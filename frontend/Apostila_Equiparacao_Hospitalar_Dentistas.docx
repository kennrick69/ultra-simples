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47857"/>
          <w:sz w:val="56"/>
        </w:rPr>
        <w:t>EQUIPARAÇÃO HOSPITALAR</w:t>
        <w:br/>
        <w:t>PARA DENTISTAS</w:t>
        <w:br/>
        <w:br/>
      </w:r>
      <w:r>
        <w:rPr>
          <w:sz w:val="36"/>
        </w:rPr>
        <w:t>Guia Completo e Profissional</w:t>
        <w:br/>
        <w:br/>
        <w:br/>
      </w:r>
      <w:r>
        <w:rPr>
          <w:sz w:val="28"/>
        </w:rPr>
        <w:t>Como Reduzir Legalmente até 70%</w:t>
        <w:br/>
        <w:t>dos Impostos Federais</w:t>
        <w:br/>
        <w:t>da Sua Clínica Odontológica</w:t>
        <w:br/>
        <w:br/>
        <w:br/>
        <w:br/>
      </w:r>
      <w:r>
        <w:rPr>
          <w:b/>
          <w:sz w:val="24"/>
        </w:rPr>
        <w:t>✓ 100% Legal  •  ✓ STJ Aprovado  •  ✓ Profissional</w:t>
        <w:br/>
        <w:br/>
      </w:r>
    </w:p>
    <w:p/>
    <w:p/>
    <w:p/>
    <w:p/>
    <w:p/>
    <w:p/>
    <w:p/>
    <w:p/>
    <w:p>
      <w:pPr>
        <w:jc w:val="center"/>
      </w:pPr>
      <w:r>
        <w:rPr>
          <w:sz w:val="20"/>
        </w:rPr>
        <w:t>© 2025 - Converse com Maria</w:t>
      </w:r>
    </w:p>
    <w:p>
      <w:r>
        <w:br w:type="page"/>
      </w:r>
    </w:p>
    <w:p>
      <w:pPr>
        <w:pStyle w:val="Heading1"/>
        <w:jc w:val="center"/>
      </w:pPr>
      <w:r>
        <w:t>SUMÁRIO</w:t>
      </w:r>
    </w:p>
    <w:p>
      <w:r>
        <w:t>PARTE 1 - FUNDAMENTOS</w:t>
      </w:r>
    </w:p>
    <w:p>
      <w:r>
        <w:t xml:space="preserve">  Cap 1: Introdução à Tributação Odontológica</w:t>
      </w:r>
    </w:p>
    <w:p>
      <w:r>
        <w:t xml:space="preserve">  Cap 2: Simples Nacional vs Lucro Presumido</w:t>
      </w:r>
    </w:p>
    <w:p>
      <w:r>
        <w:t xml:space="preserve">  Cap 3: O que é Equiparação Hospitalar</w:t>
      </w:r>
    </w:p>
    <w:p/>
    <w:p>
      <w:r>
        <w:t>PARTE 2 - APLICAÇÃO PRÁTICA</w:t>
      </w:r>
    </w:p>
    <w:p>
      <w:r>
        <w:t xml:space="preserve">  Cap 4: Procedimentos Elegíveis em Odontologia</w:t>
      </w:r>
    </w:p>
    <w:p>
      <w:r>
        <w:t xml:space="preserve">  Cap 5: Emissão de Notas Fiscais</w:t>
      </w:r>
    </w:p>
    <w:p>
      <w:r>
        <w:t xml:space="preserve">  Cap 6: Tratamentos Prolongados e Parcelamentos</w:t>
      </w:r>
    </w:p>
    <w:p/>
    <w:p>
      <w:r>
        <w:t>PARTE 3 - DOCUMENTAÇÃO</w:t>
      </w:r>
    </w:p>
    <w:p>
      <w:r>
        <w:t xml:space="preserve">  Cap 7: Documentação Impecável</w:t>
      </w:r>
    </w:p>
    <w:p>
      <w:r>
        <w:t xml:space="preserve">  Cap 8: Modelos e Templates</w:t>
      </w:r>
    </w:p>
    <w:p/>
    <w:p>
      <w:r>
        <w:t>PARTE 4 - DECISÃO</w:t>
      </w:r>
    </w:p>
    <w:p>
      <w:r>
        <w:t xml:space="preserve">  Cap 9: Vantagens e Desvantagens</w:t>
      </w:r>
    </w:p>
    <w:p>
      <w:r>
        <w:t xml:space="preserve">  Cap 10: Vale a Pena para Você?</w:t>
      </w:r>
    </w:p>
    <w:p/>
    <w:p>
      <w:r>
        <w:t>PARTE 5 - JURÍDICO</w:t>
      </w:r>
    </w:p>
    <w:p>
      <w:r>
        <w:t xml:space="preserve">  Cap 11: Base Legal e Jurisprudência</w:t>
      </w:r>
    </w:p>
    <w:p>
      <w:r>
        <w:t xml:space="preserve">  Cap 12: Defesa em Fiscalizações</w:t>
      </w:r>
    </w:p>
    <w:p/>
    <w:p>
      <w:r>
        <w:t>ANEXOS</w:t>
      </w:r>
    </w:p>
    <w:p>
      <w:r>
        <w:t xml:space="preserve">  Anexo A: Tabelas de Alíquotas</w:t>
      </w:r>
    </w:p>
    <w:p>
      <w:r>
        <w:t xml:space="preserve">  Anexo B: Simulações Financeiras</w:t>
      </w:r>
    </w:p>
    <w:p>
      <w:r>
        <w:t xml:space="preserve">  Anexo C: Checklist Completo</w:t>
      </w:r>
    </w:p>
    <w:p/>
    <w:p>
      <w:r>
        <w:t>FAQ - 50+ Perguntas Respondidas</w:t>
      </w:r>
    </w:p>
    <w:p>
      <w:r>
        <w:br w:type="page"/>
      </w:r>
    </w:p>
    <w:p>
      <w:pPr>
        <w:pStyle w:val="Heading1"/>
      </w:pPr>
      <w:r>
        <w:t>CAPÍTULO 1 - Introdução à Tributação Odontológica</w:t>
      </w:r>
    </w:p>
    <w:p>
      <w:r>
        <w:t>A tributação de clínicas odontológicas no Brasil é complexa. Aproximadamente 80% das clínicas estão no Simples Nacional, mas nem sempre é o mais econômico.</w:t>
      </w:r>
    </w:p>
    <w:p>
      <w:pPr>
        <w:pStyle w:val="Heading2"/>
      </w:pPr>
      <w:r>
        <w:t>1.1 Simples Nacional - Anexo V</w:t>
      </w:r>
    </w:p>
    <w:p>
      <w:r>
        <w:t>Dentistas geralmente se enquadram no Anexo V:</w:t>
        <w:br/>
        <w:t>• Alíquota: 11% a 19% do faturamento</w:t>
        <w:br/>
        <w:t>• Depende do fator "r" (folha/faturamento)</w:t>
        <w:br/>
        <w:t>• Se r &lt; 28%: obrigado no Anexo V (mais caro)</w:t>
      </w:r>
    </w:p>
    <w:p>
      <w:pPr>
        <w:pStyle w:val="Heading2"/>
      </w:pPr>
      <w:r>
        <w:t>1.2 A Alternativa</w:t>
      </w:r>
    </w:p>
    <w:p>
      <w:r>
        <w:t>Lucro Presumido com Equiparação Hospitalar:</w:t>
        <w:br/>
        <w:t>• Reduz impostos federais de 11,33% para 5,93%</w:t>
        <w:br/>
        <w:t>• Economia de até 70% nos impostos federais</w:t>
        <w:br/>
        <w:t>• Permite recuperar últimos 5 anos!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Regime</w:t>
            </w:r>
          </w:p>
        </w:tc>
        <w:tc>
          <w:tcPr>
            <w:tcW w:type="dxa" w:w="2880"/>
          </w:tcPr>
          <w:p>
            <w:r>
              <w:t>Alíquota Efetiva</w:t>
            </w:r>
          </w:p>
        </w:tc>
        <w:tc>
          <w:tcPr>
            <w:tcW w:type="dxa" w:w="2880"/>
          </w:tcPr>
          <w:p>
            <w:r>
              <w:t>Faturamento R$ 600k/ano</w:t>
            </w:r>
          </w:p>
        </w:tc>
      </w:tr>
      <w:tr>
        <w:tc>
          <w:tcPr>
            <w:tcW w:type="dxa" w:w="2880"/>
          </w:tcPr>
          <w:p>
            <w:r>
              <w:t>Simples Nacional</w:t>
            </w:r>
          </w:p>
        </w:tc>
        <w:tc>
          <w:tcPr>
            <w:tcW w:type="dxa" w:w="2880"/>
          </w:tcPr>
          <w:p>
            <w:r>
              <w:t>15-18%</w:t>
            </w:r>
          </w:p>
        </w:tc>
        <w:tc>
          <w:tcPr>
            <w:tcW w:type="dxa" w:w="2880"/>
          </w:tcPr>
          <w:p>
            <w:r>
              <w:t>R$ 90k a R$ 108k</w:t>
            </w:r>
          </w:p>
        </w:tc>
      </w:tr>
      <w:tr>
        <w:tc>
          <w:tcPr>
            <w:tcW w:type="dxa" w:w="2880"/>
          </w:tcPr>
          <w:p>
            <w:r>
              <w:t>Lucro Presumido Normal</w:t>
            </w:r>
          </w:p>
        </w:tc>
        <w:tc>
          <w:tcPr>
            <w:tcW w:type="dxa" w:w="2880"/>
          </w:tcPr>
          <w:p>
            <w:r>
              <w:t>16,33%</w:t>
            </w:r>
          </w:p>
        </w:tc>
        <w:tc>
          <w:tcPr>
            <w:tcW w:type="dxa" w:w="2880"/>
          </w:tcPr>
          <w:p>
            <w:r>
              <w:t>R$ 97,9k</w:t>
            </w:r>
          </w:p>
        </w:tc>
      </w:tr>
      <w:tr>
        <w:tc>
          <w:tcPr>
            <w:tcW w:type="dxa" w:w="2880"/>
          </w:tcPr>
          <w:p>
            <w:r>
              <w:t>Lucro Presumido + Equiparação</w:t>
            </w:r>
          </w:p>
        </w:tc>
        <w:tc>
          <w:tcPr>
            <w:tcW w:type="dxa" w:w="2880"/>
          </w:tcPr>
          <w:p>
            <w:r>
              <w:t>8,53%</w:t>
            </w:r>
          </w:p>
        </w:tc>
        <w:tc>
          <w:tcPr>
            <w:tcW w:type="dxa" w:w="2880"/>
          </w:tcPr>
          <w:p>
            <w:r>
              <w:t>R$ 51,2k</w:t>
            </w:r>
          </w:p>
        </w:tc>
      </w:tr>
    </w:tbl>
    <w:p>
      <w:r>
        <w:br/>
        <w:t>💰 ECONOMIA: R$ 46.800/ano (48%!)</w:t>
      </w:r>
    </w:p>
    <w:p>
      <w:r>
        <w:br w:type="page"/>
      </w:r>
    </w:p>
    <w:p>
      <w:pPr>
        <w:pStyle w:val="Heading1"/>
      </w:pPr>
      <w:r>
        <w:t>CAPÍTULO 2 - Simples Nacional vs Lucro Presumido</w:t>
      </w:r>
    </w:p>
    <w:p>
      <w:pPr>
        <w:pStyle w:val="Heading2"/>
      </w:pPr>
      <w:r>
        <w:t>2.1 Como Funciona o Lucro Presumido</w:t>
      </w:r>
    </w:p>
    <w:p>
      <w:r>
        <w:t>No Lucro Presumido, a Receita Federal "presume" quanto você lucra:</w:t>
        <w:br/>
        <w:br/>
        <w:t>• Serviços normais: 32% do faturamento é "lucro presumido"</w:t>
        <w:br/>
        <w:t>• Serviços hospitalares: 8% do faturamento é "lucro presumido"</w:t>
        <w:br/>
        <w:br/>
        <w:t>Impostos são calculados sobre essa presunção, não sobre lucro real.</w:t>
      </w:r>
    </w:p>
    <w:p>
      <w:pPr>
        <w:pStyle w:val="Heading2"/>
      </w:pPr>
      <w:r>
        <w:t>2.2 Impostos no Lucro Presumido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Imposto</w:t>
            </w:r>
          </w:p>
        </w:tc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SEM Equiparação</w:t>
            </w:r>
          </w:p>
        </w:tc>
        <w:tc>
          <w:tcPr>
            <w:tcW w:type="dxa" w:w="2160"/>
          </w:tcPr>
          <w:p>
            <w:r>
              <w:t>COM Equiparação</w:t>
            </w:r>
          </w:p>
        </w:tc>
      </w:tr>
      <w:tr>
        <w:tc>
          <w:tcPr>
            <w:tcW w:type="dxa" w:w="2160"/>
          </w:tcPr>
          <w:p>
            <w:r>
              <w:t>IRPJ</w:t>
            </w:r>
          </w:p>
        </w:tc>
        <w:tc>
          <w:tcPr>
            <w:tcW w:type="dxa" w:w="2160"/>
          </w:tcPr>
          <w:p>
            <w:r>
              <w:t>Lucro presumido</w:t>
            </w:r>
          </w:p>
        </w:tc>
        <w:tc>
          <w:tcPr>
            <w:tcW w:type="dxa" w:w="2160"/>
          </w:tcPr>
          <w:p>
            <w:r>
              <w:t>4,8%</w:t>
            </w:r>
          </w:p>
        </w:tc>
        <w:tc>
          <w:tcPr>
            <w:tcW w:type="dxa" w:w="2160"/>
          </w:tcPr>
          <w:p>
            <w:r>
              <w:t>1,2%</w:t>
            </w:r>
          </w:p>
        </w:tc>
      </w:tr>
      <w:tr>
        <w:tc>
          <w:tcPr>
            <w:tcW w:type="dxa" w:w="2160"/>
          </w:tcPr>
          <w:p>
            <w:r>
              <w:t>CSLL</w:t>
            </w:r>
          </w:p>
        </w:tc>
        <w:tc>
          <w:tcPr>
            <w:tcW w:type="dxa" w:w="2160"/>
          </w:tcPr>
          <w:p>
            <w:r>
              <w:t>Lucro presumido</w:t>
            </w:r>
          </w:p>
        </w:tc>
        <w:tc>
          <w:tcPr>
            <w:tcW w:type="dxa" w:w="2160"/>
          </w:tcPr>
          <w:p>
            <w:r>
              <w:t>2,88%</w:t>
            </w:r>
          </w:p>
        </w:tc>
        <w:tc>
          <w:tcPr>
            <w:tcW w:type="dxa" w:w="2160"/>
          </w:tcPr>
          <w:p>
            <w:r>
              <w:t>1,08%</w:t>
            </w:r>
          </w:p>
        </w:tc>
      </w:tr>
      <w:tr>
        <w:tc>
          <w:tcPr>
            <w:tcW w:type="dxa" w:w="2160"/>
          </w:tcPr>
          <w:p>
            <w:r>
              <w:t>PIS</w:t>
            </w:r>
          </w:p>
        </w:tc>
        <w:tc>
          <w:tcPr>
            <w:tcW w:type="dxa" w:w="2160"/>
          </w:tcPr>
          <w:p>
            <w:r>
              <w:t>Faturamento</w:t>
            </w:r>
          </w:p>
        </w:tc>
        <w:tc>
          <w:tcPr>
            <w:tcW w:type="dxa" w:w="2160"/>
          </w:tcPr>
          <w:p>
            <w:r>
              <w:t>0,65%</w:t>
            </w:r>
          </w:p>
        </w:tc>
        <w:tc>
          <w:tcPr>
            <w:tcW w:type="dxa" w:w="2160"/>
          </w:tcPr>
          <w:p>
            <w:r>
              <w:t>0,65%</w:t>
            </w:r>
          </w:p>
        </w:tc>
      </w:tr>
      <w:tr>
        <w:tc>
          <w:tcPr>
            <w:tcW w:type="dxa" w:w="2160"/>
          </w:tcPr>
          <w:p>
            <w:r>
              <w:t>COFINS</w:t>
            </w:r>
          </w:p>
        </w:tc>
        <w:tc>
          <w:tcPr>
            <w:tcW w:type="dxa" w:w="2160"/>
          </w:tcPr>
          <w:p>
            <w:r>
              <w:t>Faturamento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3%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11,33%</w:t>
            </w:r>
          </w:p>
        </w:tc>
        <w:tc>
          <w:tcPr>
            <w:tcW w:type="dxa" w:w="2160"/>
          </w:tcPr>
          <w:p>
            <w:r>
              <w:t>5,93%</w:t>
            </w:r>
          </w:p>
        </w:tc>
      </w:tr>
    </w:tbl>
    <w:p>
      <w:r>
        <w:br/>
        <w:t>🎯 Redução de 47,6% nos impostos federais!</w:t>
      </w:r>
    </w:p>
    <w:p>
      <w:r>
        <w:br w:type="page"/>
      </w:r>
    </w:p>
    <w:p>
      <w:pPr>
        <w:pStyle w:val="Heading1"/>
      </w:pPr>
      <w:r>
        <w:t>CAPÍTULO 3 - O que é Equiparação Hospitalar</w:t>
      </w:r>
    </w:p>
    <w:p>
      <w:pPr>
        <w:pStyle w:val="Heading2"/>
      </w:pPr>
      <w:r>
        <w:t>3.1 Base Legal</w:t>
      </w:r>
    </w:p>
    <w:p>
      <w:r>
        <w:t>Lei 9.249/1995, Art. 15, § 1º, III, "a":</w:t>
        <w:br/>
        <w:t>"A base de cálculo será de 8% sobre a receita bruta para prestação de serviços hospitalares"</w:t>
      </w:r>
    </w:p>
    <w:p>
      <w:pPr>
        <w:pStyle w:val="Heading2"/>
      </w:pPr>
      <w:r>
        <w:t>3.2 STJ - Entendimento</w:t>
      </w:r>
    </w:p>
    <w:p>
      <w:r>
        <w:t>O STJ (REsp 1.116.399/BA) definiu:</w:t>
        <w:br/>
        <w:br/>
        <w:t>✓ NÃO precisa ser dentro de hospital</w:t>
        <w:br/>
        <w:t>✓ NÃO precisa ser PJ hospitalar</w:t>
        <w:br/>
        <w:t>✓ Precisa ser serviço de NATUREZA HOSPITALAR</w:t>
        <w:br/>
        <w:t>✓ Procedimentos complexos são elegíveis</w:t>
        <w:br/>
        <w:t>✓ Consultas simples NÃO são elegíveis</w:t>
      </w:r>
    </w:p>
    <w:p>
      <w:pPr>
        <w:pStyle w:val="Heading2"/>
      </w:pPr>
      <w:r>
        <w:t>3.3 Requisitos Essenciais</w:t>
      </w:r>
    </w:p>
    <w:p>
      <w:pPr>
        <w:pStyle w:val="ListBullet"/>
      </w:pPr>
      <w:r>
        <w:t>✅ Alvará sanitário ANVISA/Vigilância</w:t>
      </w:r>
    </w:p>
    <w:p>
      <w:pPr>
        <w:pStyle w:val="ListBullet"/>
      </w:pPr>
      <w:r>
        <w:t>✅ Estrutura adequada</w:t>
      </w:r>
    </w:p>
    <w:p>
      <w:pPr>
        <w:pStyle w:val="ListBullet"/>
      </w:pPr>
      <w:r>
        <w:t>✅ Profissionais habilitados (CRO)</w:t>
      </w:r>
    </w:p>
    <w:p>
      <w:pPr>
        <w:pStyle w:val="ListBullet"/>
      </w:pPr>
      <w:r>
        <w:t>✅ Notas fiscais detalhadas</w:t>
      </w:r>
    </w:p>
    <w:p>
      <w:pPr>
        <w:pStyle w:val="ListBullet"/>
      </w:pPr>
      <w:r>
        <w:t>✅ Prontuário completo</w:t>
      </w:r>
    </w:p>
    <w:p>
      <w:pPr>
        <w:pStyle w:val="ListBullet"/>
      </w:pPr>
      <w:r>
        <w:t>✅ Estar no Lucro Presumido</w:t>
      </w:r>
    </w:p>
    <w:p>
      <w:r>
        <w:br w:type="page"/>
      </w:r>
    </w:p>
    <w:p>
      <w:pPr>
        <w:pStyle w:val="Heading1"/>
      </w:pPr>
      <w:r>
        <w:t>CAPÍTULO 4 - Procedimentos Elegíveis em Odontologia</w:t>
      </w:r>
    </w:p>
    <w:p>
      <w:pPr>
        <w:pStyle w:val="Heading2"/>
      </w:pPr>
      <w:r>
        <w:t>4.1 Regra de Ouro</w:t>
      </w:r>
    </w:p>
    <w:p>
      <w:r>
        <w:rPr>
          <w:b/>
          <w:sz w:val="24"/>
        </w:rPr>
        <w:t>CIRURGIA = ELEGÍVEL  |  AMBULATORIAL = NÃO ELEGÍVEL</w:t>
      </w:r>
    </w:p>
    <w:p/>
    <w:p>
      <w:pPr>
        <w:pStyle w:val="Heading2"/>
      </w:pPr>
      <w:r>
        <w:t>4.2 Por Especialidade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Especialidade</w:t>
            </w:r>
          </w:p>
        </w:tc>
        <w:tc>
          <w:tcPr>
            <w:tcW w:type="dxa" w:w="2880"/>
          </w:tcPr>
          <w:p>
            <w:r>
              <w:t>Elegibilidade</w:t>
            </w:r>
          </w:p>
        </w:tc>
        <w:tc>
          <w:tcPr>
            <w:tcW w:type="dxa" w:w="2880"/>
          </w:tcPr>
          <w:p>
            <w:r>
              <w:t>Observação</w:t>
            </w:r>
          </w:p>
        </w:tc>
      </w:tr>
      <w:tr>
        <w:tc>
          <w:tcPr>
            <w:tcW w:type="dxa" w:w="2880"/>
          </w:tcPr>
          <w:p>
            <w:r>
              <w:t>Implantodontia</w:t>
            </w:r>
          </w:p>
        </w:tc>
        <w:tc>
          <w:tcPr>
            <w:tcW w:type="dxa" w:w="2880"/>
          </w:tcPr>
          <w:p>
            <w:r>
              <w:t>✅✅ ALTA</w:t>
            </w:r>
          </w:p>
        </w:tc>
        <w:tc>
          <w:tcPr>
            <w:tcW w:type="dxa" w:w="2880"/>
          </w:tcPr>
          <w:p>
            <w:r>
              <w:t>Todos procedimentos</w:t>
            </w:r>
          </w:p>
        </w:tc>
      </w:tr>
      <w:tr>
        <w:tc>
          <w:tcPr>
            <w:tcW w:type="dxa" w:w="2880"/>
          </w:tcPr>
          <w:p>
            <w:r>
              <w:t>Cirurgia Bucomaxilo</w:t>
            </w:r>
          </w:p>
        </w:tc>
        <w:tc>
          <w:tcPr>
            <w:tcW w:type="dxa" w:w="2880"/>
          </w:tcPr>
          <w:p>
            <w:r>
              <w:t>✅✅ ALTÍSSIMA</w:t>
            </w:r>
          </w:p>
        </w:tc>
        <w:tc>
          <w:tcPr>
            <w:tcW w:type="dxa" w:w="2880"/>
          </w:tcPr>
          <w:p>
            <w:r>
              <w:t>Todos elegíveis</w:t>
            </w:r>
          </w:p>
        </w:tc>
      </w:tr>
      <w:tr>
        <w:tc>
          <w:tcPr>
            <w:tcW w:type="dxa" w:w="2880"/>
          </w:tcPr>
          <w:p>
            <w:r>
              <w:t>Periodontia</w:t>
            </w:r>
          </w:p>
        </w:tc>
        <w:tc>
          <w:tcPr>
            <w:tcW w:type="dxa" w:w="2880"/>
          </w:tcPr>
          <w:p>
            <w:r>
              <w:t>✅ ALTA</w:t>
            </w:r>
          </w:p>
        </w:tc>
        <w:tc>
          <w:tcPr>
            <w:tcW w:type="dxa" w:w="2880"/>
          </w:tcPr>
          <w:p>
            <w:r>
              <w:t>Apenas cirúrgicos</w:t>
            </w:r>
          </w:p>
        </w:tc>
      </w:tr>
      <w:tr>
        <w:tc>
          <w:tcPr>
            <w:tcW w:type="dxa" w:w="2880"/>
          </w:tcPr>
          <w:p>
            <w:r>
              <w:t>Endodontia</w:t>
            </w:r>
          </w:p>
        </w:tc>
        <w:tc>
          <w:tcPr>
            <w:tcW w:type="dxa" w:w="2880"/>
          </w:tcPr>
          <w:p>
            <w:r>
              <w:t>⚠️ MÉDIA</w:t>
            </w:r>
          </w:p>
        </w:tc>
        <w:tc>
          <w:tcPr>
            <w:tcW w:type="dxa" w:w="2880"/>
          </w:tcPr>
          <w:p>
            <w:r>
              <w:t>Apenas complexos</w:t>
            </w:r>
          </w:p>
        </w:tc>
      </w:tr>
      <w:tr>
        <w:tc>
          <w:tcPr>
            <w:tcW w:type="dxa" w:w="2880"/>
          </w:tcPr>
          <w:p>
            <w:r>
              <w:t>Prótese</w:t>
            </w:r>
          </w:p>
        </w:tc>
        <w:tc>
          <w:tcPr>
            <w:tcW w:type="dxa" w:w="2880"/>
          </w:tcPr>
          <w:p>
            <w:r>
              <w:t>⚠️ DISCUTÍVEL</w:t>
            </w:r>
          </w:p>
        </w:tc>
        <w:tc>
          <w:tcPr>
            <w:tcW w:type="dxa" w:w="2880"/>
          </w:tcPr>
          <w:p>
            <w:r>
              <w:t>Sobre implante: depende</w:t>
            </w:r>
          </w:p>
        </w:tc>
      </w:tr>
      <w:tr>
        <w:tc>
          <w:tcPr>
            <w:tcW w:type="dxa" w:w="2880"/>
          </w:tcPr>
          <w:p>
            <w:r>
              <w:t>Ortodontia</w:t>
            </w:r>
          </w:p>
        </w:tc>
        <w:tc>
          <w:tcPr>
            <w:tcW w:type="dxa" w:w="2880"/>
          </w:tcPr>
          <w:p>
            <w:r>
              <w:t>❌ NENHUMA</w:t>
            </w:r>
          </w:p>
        </w:tc>
        <w:tc>
          <w:tcPr>
            <w:tcW w:type="dxa" w:w="2880"/>
          </w:tcPr>
          <w:p>
            <w:r>
              <w:t>Não é hospitalar</w:t>
            </w:r>
          </w:p>
        </w:tc>
      </w:tr>
      <w:tr>
        <w:tc>
          <w:tcPr>
            <w:tcW w:type="dxa" w:w="2880"/>
          </w:tcPr>
          <w:p>
            <w:r>
              <w:t>Estética</w:t>
            </w:r>
          </w:p>
        </w:tc>
        <w:tc>
          <w:tcPr>
            <w:tcW w:type="dxa" w:w="2880"/>
          </w:tcPr>
          <w:p>
            <w:r>
              <w:t>❌ NENHUMA</w:t>
            </w:r>
          </w:p>
        </w:tc>
        <w:tc>
          <w:tcPr>
            <w:tcW w:type="dxa" w:w="2880"/>
          </w:tcPr>
          <w:p>
            <w:r>
              <w:t>Eletivos</w:t>
            </w:r>
          </w:p>
        </w:tc>
      </w:tr>
      <w:tr>
        <w:tc>
          <w:tcPr>
            <w:tcW w:type="dxa" w:w="2880"/>
          </w:tcPr>
          <w:p>
            <w:r>
              <w:t>Clínica Geral</w:t>
            </w:r>
          </w:p>
        </w:tc>
        <w:tc>
          <w:tcPr>
            <w:tcW w:type="dxa" w:w="2880"/>
          </w:tcPr>
          <w:p>
            <w:r>
              <w:t>❌ BAIXA</w:t>
            </w:r>
          </w:p>
        </w:tc>
        <w:tc>
          <w:tcPr>
            <w:tcW w:type="dxa" w:w="2880"/>
          </w:tcPr>
          <w:p>
            <w:r>
              <w:t>Apenas emergências</w:t>
            </w:r>
          </w:p>
        </w:tc>
      </w:tr>
    </w:tbl>
    <w:p/>
    <w:p>
      <w:pPr>
        <w:pStyle w:val="Heading2"/>
      </w:pPr>
      <w:r>
        <w:t>4.3 Exemplos Práticos</w:t>
      </w:r>
    </w:p>
    <w:p>
      <w:r>
        <w:t>ELEGÍVEIS ✅:</w:t>
      </w:r>
    </w:p>
    <w:p>
      <w:pPr>
        <w:pStyle w:val="ListBullet"/>
      </w:pPr>
      <w:r>
        <w:t>• Implante dentário</w:t>
      </w:r>
    </w:p>
    <w:p>
      <w:pPr>
        <w:pStyle w:val="ListBullet"/>
      </w:pPr>
      <w:r>
        <w:t>• Enxerto ósseo</w:t>
      </w:r>
    </w:p>
    <w:p>
      <w:pPr>
        <w:pStyle w:val="ListBullet"/>
      </w:pPr>
      <w:r>
        <w:t>• Levantamento de seio</w:t>
      </w:r>
    </w:p>
    <w:p>
      <w:pPr>
        <w:pStyle w:val="ListBullet"/>
      </w:pPr>
      <w:r>
        <w:t>• Extração cirúrgica</w:t>
      </w:r>
    </w:p>
    <w:p>
      <w:pPr>
        <w:pStyle w:val="ListBullet"/>
      </w:pPr>
      <w:r>
        <w:t>• Cirurgia periodontal</w:t>
      </w:r>
    </w:p>
    <w:p>
      <w:pPr>
        <w:pStyle w:val="ListBullet"/>
      </w:pPr>
      <w:r>
        <w:t>• Apicectomia</w:t>
      </w:r>
    </w:p>
    <w:p>
      <w:pPr>
        <w:pStyle w:val="ListBullet"/>
      </w:pPr>
      <w:r>
        <w:t>• Cirurgia bucomaxilofacial</w:t>
      </w:r>
    </w:p>
    <w:p>
      <w:pPr>
        <w:pStyle w:val="ListBullet"/>
      </w:pPr>
      <w:r>
        <w:t>• Frenectomia</w:t>
      </w:r>
    </w:p>
    <w:p/>
    <w:p>
      <w:r>
        <w:t>NÃO ELEGÍVEIS ❌:</w:t>
      </w:r>
    </w:p>
    <w:p>
      <w:pPr>
        <w:pStyle w:val="ListBullet"/>
      </w:pPr>
      <w:r>
        <w:t>• Consultas</w:t>
      </w:r>
    </w:p>
    <w:p>
      <w:pPr>
        <w:pStyle w:val="ListBullet"/>
      </w:pPr>
      <w:r>
        <w:t>• Limpeza dental</w:t>
      </w:r>
    </w:p>
    <w:p>
      <w:pPr>
        <w:pStyle w:val="ListBullet"/>
      </w:pPr>
      <w:r>
        <w:t>• Restaurações simples</w:t>
      </w:r>
    </w:p>
    <w:p>
      <w:pPr>
        <w:pStyle w:val="ListBullet"/>
      </w:pPr>
      <w:r>
        <w:t>• Ortodontia</w:t>
      </w:r>
    </w:p>
    <w:p>
      <w:pPr>
        <w:pStyle w:val="ListBullet"/>
      </w:pPr>
      <w:r>
        <w:t>• Clareamento</w:t>
      </w:r>
    </w:p>
    <w:p>
      <w:pPr>
        <w:pStyle w:val="ListBullet"/>
      </w:pPr>
      <w:r>
        <w:t>• Facetas estéticas</w:t>
      </w:r>
    </w:p>
    <w:p>
      <w:pPr>
        <w:pStyle w:val="ListBullet"/>
      </w:pPr>
      <w:r>
        <w:t>• Próteses removíveis</w:t>
      </w:r>
    </w:p>
    <w:p>
      <w:pPr>
        <w:pStyle w:val="ListBullet"/>
      </w:pPr>
      <w:r>
        <w:t>• Profilaxia</w:t>
      </w:r>
    </w:p>
    <w:p>
      <w:r>
        <w:br w:type="page"/>
      </w:r>
    </w:p>
    <w:p>
      <w:pPr>
        <w:pStyle w:val="Heading1"/>
      </w:pPr>
      <w:r>
        <w:t>CAPÍTULO 5 - Emissão de Notas Fiscais</w:t>
      </w:r>
    </w:p>
    <w:p>
      <w:pPr>
        <w:pStyle w:val="Heading2"/>
      </w:pPr>
      <w:r>
        <w:t>5.1 Como Emitir CORRETAMENTE</w:t>
      </w:r>
    </w:p>
    <w:p>
      <w:r>
        <w:rPr>
          <w:b/>
          <w:color w:val="EF4444"/>
        </w:rPr>
        <w:t>❌ ERRADO:</w:t>
      </w:r>
      <w:r>
        <w:t xml:space="preserve"> NF R$ 5.000 - "Serviços odontológicos"</w:t>
      </w:r>
    </w:p>
    <w:p/>
    <w:p>
      <w:r>
        <w:rPr>
          <w:b/>
          <w:color w:val="10B981"/>
        </w:rPr>
        <w:t>✅ CORRETO:</w:t>
      </w:r>
      <w:r>
        <w:t xml:space="preserve"> NF R$ 5.000 - "Implante dentário unitário elemento 36 + enxerto ósseo"</w:t>
      </w:r>
    </w:p>
    <w:p/>
    <w:p>
      <w:pPr>
        <w:pStyle w:val="Heading2"/>
      </w:pPr>
      <w:r>
        <w:t>5.2 Informações Obrigatórias na Nota</w:t>
      </w:r>
    </w:p>
    <w:p>
      <w:pPr>
        <w:pStyle w:val="ListBullet"/>
      </w:pPr>
      <w:r>
        <w:t>✓ Descrição DETALHADA do procedimento</w:t>
      </w:r>
    </w:p>
    <w:p>
      <w:pPr>
        <w:pStyle w:val="ListBullet"/>
      </w:pPr>
      <w:r>
        <w:t>✓ Elemento dentário (quando aplicável)</w:t>
      </w:r>
    </w:p>
    <w:p>
      <w:pPr>
        <w:pStyle w:val="ListBullet"/>
      </w:pPr>
      <w:r>
        <w:t>✓ CNAE correto (8630-5/04 ou 8630-5/03)</w:t>
      </w:r>
    </w:p>
    <w:p>
      <w:pPr>
        <w:pStyle w:val="ListBullet"/>
      </w:pPr>
      <w:r>
        <w:t>✓ Referência ao plano de tratamento (se houver)</w:t>
      </w:r>
    </w:p>
    <w:p>
      <w:pPr>
        <w:pStyle w:val="ListBullet"/>
      </w:pPr>
      <w:r>
        <w:t>✓ Indicação se é etapa de tratamento continuado</w:t>
      </w:r>
    </w:p>
    <w:p/>
    <w:p>
      <w:pPr>
        <w:pStyle w:val="Heading2"/>
      </w:pPr>
      <w:r>
        <w:t>5.3 Exemplos de Descrições</w:t>
      </w:r>
    </w:p>
    <w:p>
      <w:r>
        <w:rPr>
          <w:b/>
        </w:rPr>
        <w:t xml:space="preserve">Implante: </w:t>
      </w:r>
      <w:r>
        <w:t>Implante dentário osseointegrado - Sistema XYZ - Elemento 46 - Plano Trat. #2025-015</w:t>
      </w:r>
    </w:p>
    <w:p>
      <w:r>
        <w:rPr>
          <w:b/>
        </w:rPr>
        <w:t xml:space="preserve">Enxerto: </w:t>
      </w:r>
      <w:r>
        <w:t>Enxerto ósseo autógeno em área de elemento 36 - Preparação para implante</w:t>
      </w:r>
    </w:p>
    <w:p>
      <w:r>
        <w:rPr>
          <w:b/>
        </w:rPr>
        <w:t xml:space="preserve">Cirurgia: </w:t>
      </w:r>
      <w:r>
        <w:t>Extração cirúrgica elemento 38 incluso - Odontossecção</w:t>
      </w:r>
    </w:p>
    <w:p>
      <w:r>
        <w:rPr>
          <w:b/>
        </w:rPr>
        <w:t xml:space="preserve">Periodontia: </w:t>
      </w:r>
      <w:r>
        <w:t>Cirurgia periodontal - Retalho de acesso - Elementos 11 a 14</w:t>
      </w:r>
    </w:p>
    <w:p>
      <w:r>
        <w:rPr>
          <w:b/>
        </w:rPr>
        <w:t xml:space="preserve">Endodontia: </w:t>
      </w:r>
      <w:r>
        <w:t>Retratamento endodôntico - Elemento 16 - Alta complexidade</w:t>
      </w:r>
    </w:p>
    <w:p>
      <w:r>
        <w:br w:type="page"/>
      </w:r>
    </w:p>
    <w:p>
      <w:pPr>
        <w:pStyle w:val="Heading1"/>
      </w:pPr>
      <w:r>
        <w:t>CAPÍTULO 6 - Tratamentos Prolongados e Parcelamentos</w:t>
      </w:r>
    </w:p>
    <w:p>
      <w:pPr>
        <w:pStyle w:val="Heading2"/>
      </w:pPr>
      <w:r>
        <w:t>6.1 Quando Emitir a Nota</w:t>
      </w:r>
    </w:p>
    <w:p>
      <w:r>
        <w:rPr>
          <w:b/>
        </w:rPr>
        <w:t>🎯 REGRA:</w:t>
      </w:r>
      <w:r>
        <w:t xml:space="preserve"> Emita a nota quando a ETAPA for CONCLUÍDA, não quando receber o pagamento!</w:t>
      </w:r>
    </w:p>
    <w:p/>
    <w:p>
      <w:pPr>
        <w:pStyle w:val="Heading2"/>
      </w:pPr>
      <w:r>
        <w:t>6.2 Exemplo: Implante com Enxerto</w:t>
      </w:r>
    </w:p>
    <w:p>
      <w:r>
        <w:t>Janeiro/2025: Extração + Enxerto</w:t>
        <w:br/>
        <w:t>→ NF R$ 3.000 - "Etapa 1/3 - Plano #2025-001"</w:t>
        <w:br/>
        <w:t>→ Pagamento: 10x R$ 300</w:t>
        <w:br/>
        <w:br/>
        <w:t>Julho/2025: Implante (após cicatrização)</w:t>
        <w:br/>
        <w:t>→ NF R$ 5.000 - "Etapa 2/3 - Plano #2025-001"</w:t>
        <w:br/>
        <w:t>→ Pagamento: 10x R$ 500</w:t>
        <w:br/>
        <w:br/>
        <w:t>Janeiro/2026: Prótese sobre implante</w:t>
        <w:br/>
        <w:t>→ NF R$ 2.500 - "Etapa 3/3 - Plano #2025-001"</w:t>
        <w:br/>
        <w:t>→ Pagamento: 5x R$ 500</w:t>
      </w:r>
    </w:p>
    <w:p/>
    <w:p>
      <w:pPr>
        <w:pStyle w:val="Heading2"/>
      </w:pPr>
      <w:r>
        <w:t>6.3 Prótese Sobre Implante É Elegível?</w:t>
      </w:r>
    </w:p>
    <w:p>
      <w:r>
        <w:t>VISÃO CONSERVADORA (mais segura):</w:t>
      </w:r>
    </w:p>
    <w:p>
      <w:pPr>
        <w:pStyle w:val="ListBullet"/>
      </w:pPr>
      <w:r>
        <w:t>❌ Prótese NÃO é elegível - Apenas as cirurgias</w:t>
      </w:r>
    </w:p>
    <w:p/>
    <w:p>
      <w:r>
        <w:t>VISÃO EXTENSIVA (requer advogado):</w:t>
      </w:r>
    </w:p>
    <w:p>
      <w:pPr>
        <w:pStyle w:val="ListBullet"/>
      </w:pPr>
      <w:r>
        <w:t>✅ Prótese É elegível - Parte indissociável do ato cirúrgico</w:t>
      </w:r>
    </w:p>
    <w:p/>
    <w:p>
      <w:r>
        <w:rPr>
          <w:b/>
        </w:rPr>
        <w:t>💡 RECOMENDAÇÃO:</w:t>
      </w:r>
      <w:r>
        <w:t xml:space="preserve"> Use a visão extensiva SOMENTE com advogado tributarista + documentação impecável!</w:t>
      </w:r>
    </w:p>
    <w:p>
      <w:r>
        <w:br w:type="page"/>
      </w:r>
    </w:p>
    <w:p>
      <w:pPr>
        <w:pStyle w:val="Heading1"/>
      </w:pPr>
      <w:r>
        <w:t>CAPÍTULO 7 - Documentação Impecável</w:t>
      </w:r>
    </w:p>
    <w:p>
      <w:pPr>
        <w:pStyle w:val="Heading2"/>
      </w:pPr>
      <w:r>
        <w:t>7.1 Plano de Tratamento</w:t>
      </w:r>
    </w:p>
    <w:p>
      <w:r>
        <w:t>Todo tratamento deve iniciar com plano ESCRITO e ASSINADO:</w:t>
        <w:br/>
        <w:br/>
        <w:t>📋 PLANO DE TRATAMENTO #2025-001</w:t>
        <w:br/>
        <w:t>Paciente: João Silva</w:t>
        <w:br/>
        <w:t>Data: 15/01/2025</w:t>
        <w:br/>
        <w:t>Objetivo: Reabilitação Elemento 46</w:t>
        <w:br/>
        <w:br/>
        <w:t>ETAPAS:</w:t>
        <w:br/>
        <w:t>1. Extração + Enxerto (mês 1) - R$ 3.000</w:t>
        <w:br/>
        <w:t>2. Implante (mês 6-8) - R$ 5.000</w:t>
        <w:br/>
        <w:t>3. Prótese (mês 12) - R$ 2.500</w:t>
        <w:br/>
        <w:br/>
        <w:t>Valor total: R$ 10.500</w:t>
        <w:br/>
        <w:t>Pagamento: Parcelado</w:t>
        <w:br/>
        <w:br/>
        <w:t>________ _________</w:t>
        <w:br/>
        <w:t>Dentista Paciente</w:t>
      </w:r>
    </w:p>
    <w:p/>
    <w:p>
      <w:pPr>
        <w:pStyle w:val="Heading2"/>
      </w:pPr>
      <w:r>
        <w:t>7.2 Prontuário Detalhado</w:t>
      </w:r>
    </w:p>
    <w:p>
      <w:pPr>
        <w:pStyle w:val="ListBullet"/>
      </w:pPr>
      <w:r>
        <w:t>✓ Data de cada atendimento</w:t>
      </w:r>
    </w:p>
    <w:p>
      <w:pPr>
        <w:pStyle w:val="ListBullet"/>
      </w:pPr>
      <w:r>
        <w:t>✓ Procedimento realizado (detalhado)</w:t>
      </w:r>
    </w:p>
    <w:p>
      <w:pPr>
        <w:pStyle w:val="ListBullet"/>
      </w:pPr>
      <w:r>
        <w:t>✓ Materiais utilizados (marcas, lotes)</w:t>
      </w:r>
    </w:p>
    <w:p>
      <w:pPr>
        <w:pStyle w:val="ListBullet"/>
      </w:pPr>
      <w:r>
        <w:t>✓ Anestésicos aplicados</w:t>
      </w:r>
    </w:p>
    <w:p>
      <w:pPr>
        <w:pStyle w:val="ListBullet"/>
      </w:pPr>
      <w:r>
        <w:t>✓ Intercorrências (se houver)</w:t>
      </w:r>
    </w:p>
    <w:p>
      <w:pPr>
        <w:pStyle w:val="ListBullet"/>
      </w:pPr>
      <w:r>
        <w:t>✓ Orientações pós-operatórias</w:t>
      </w:r>
    </w:p>
    <w:p>
      <w:pPr>
        <w:pStyle w:val="ListBullet"/>
      </w:pPr>
      <w:r>
        <w:t>✓ Retornos agendados</w:t>
      </w:r>
    </w:p>
    <w:p/>
    <w:p>
      <w:pPr>
        <w:pStyle w:val="Heading2"/>
      </w:pPr>
      <w:r>
        <w:t>7.3 Documentação Fotográfica</w:t>
      </w:r>
    </w:p>
    <w:p>
      <w:pPr>
        <w:pStyle w:val="ListBullet"/>
      </w:pPr>
      <w:r>
        <w:t>📷 Situação inicial (antes)</w:t>
      </w:r>
    </w:p>
    <w:p>
      <w:pPr>
        <w:pStyle w:val="ListBullet"/>
      </w:pPr>
      <w:r>
        <w:t>📷 Durante o procedimento</w:t>
      </w:r>
    </w:p>
    <w:p>
      <w:pPr>
        <w:pStyle w:val="ListBullet"/>
      </w:pPr>
      <w:r>
        <w:t>📷 Pós-operatório imediato</w:t>
      </w:r>
    </w:p>
    <w:p>
      <w:pPr>
        <w:pStyle w:val="ListBullet"/>
      </w:pPr>
      <w:r>
        <w:t>📷 Cicatrização (follow-up)</w:t>
      </w:r>
    </w:p>
    <w:p>
      <w:pPr>
        <w:pStyle w:val="ListBullet"/>
      </w:pPr>
      <w:r>
        <w:t>📷 Resultado final</w:t>
      </w:r>
    </w:p>
    <w:p/>
    <w:p>
      <w:pPr>
        <w:pStyle w:val="Heading2"/>
      </w:pPr>
      <w:r>
        <w:t>7.4 Radiografias</w:t>
      </w:r>
    </w:p>
    <w:p>
      <w:pPr>
        <w:pStyle w:val="ListBullet"/>
      </w:pPr>
      <w:r>
        <w:t>🔬 Radiografia inicial (diagnóstico)</w:t>
      </w:r>
    </w:p>
    <w:p>
      <w:pPr>
        <w:pStyle w:val="ListBullet"/>
      </w:pPr>
      <w:r>
        <w:t>🔬 Radiografias trans-operatórias</w:t>
      </w:r>
    </w:p>
    <w:p>
      <w:pPr>
        <w:pStyle w:val="ListBullet"/>
      </w:pPr>
      <w:r>
        <w:t>🔬 Radiografia final (controle)</w:t>
      </w:r>
    </w:p>
    <w:p>
      <w:pPr>
        <w:pStyle w:val="ListBullet"/>
      </w:pPr>
      <w:r>
        <w:t>🔬 Tomografias (quando aplicável)</w:t>
      </w:r>
    </w:p>
    <w:p>
      <w:r>
        <w:br w:type="page"/>
      </w:r>
    </w:p>
    <w:p>
      <w:pPr>
        <w:pStyle w:val="Heading1"/>
      </w:pPr>
      <w:r>
        <w:t>CAPÍTULO 8 - Modelos e Templates</w:t>
      </w:r>
    </w:p>
    <w:p>
      <w:pPr>
        <w:pStyle w:val="Heading2"/>
      </w:pPr>
      <w:r>
        <w:t>8.1 Template de Plano de Tratamento</w:t>
      </w:r>
    </w:p>
    <w:p>
      <w:r>
        <w:t>═══════════════════════════════════════</w:t>
        <w:br/>
        <w:t>PLANO DE TRATAMENTO ODONTOLÓGICO</w:t>
        <w:br/>
        <w:t>═══════════════════════════════════════</w:t>
        <w:br/>
        <w:br/>
        <w:t>Nº do Plano: __________</w:t>
        <w:br/>
        <w:t>Data: ___/___/______</w:t>
        <w:br/>
        <w:br/>
        <w:t>PACIENTE:</w:t>
        <w:br/>
        <w:t>Nome: _______________________________</w:t>
        <w:br/>
        <w:t>CPF: ________________________________</w:t>
        <w:br/>
        <w:t>Telefone: ____________________________</w:t>
        <w:br/>
        <w:br/>
        <w:t>DIAGNÓSTICO:</w:t>
        <w:br/>
        <w:t>_____________________________________</w:t>
        <w:br/>
        <w:t>_____________________________________</w:t>
        <w:br/>
        <w:br/>
        <w:t>OBJETIVO DO TRATAMENTO:</w:t>
        <w:br/>
        <w:t>_____________________________________</w:t>
        <w:br/>
        <w:t>_____________________________________</w:t>
        <w:br/>
        <w:br/>
        <w:t>ETAPAS DO TRATAMENTO:</w:t>
        <w:br/>
        <w:br/>
        <w:t>Etapa 1: ___________________________</w:t>
        <w:br/>
        <w:t>Data prevista: ___/___/______</w:t>
        <w:br/>
        <w:t>Valor: R$ __________</w:t>
        <w:br/>
        <w:br/>
        <w:t>Etapa 2: ___________________________</w:t>
        <w:br/>
        <w:t>Data prevista: ___/___/______</w:t>
        <w:br/>
        <w:t>Valor: R$ __________</w:t>
        <w:br/>
        <w:br/>
        <w:t>Etapa 3: ___________________________</w:t>
        <w:br/>
        <w:t>Data prevista: ___/___/______</w:t>
        <w:br/>
        <w:t>Valor: R$ __________</w:t>
        <w:br/>
        <w:br/>
        <w:t>VALOR TOTAL: R$ ___________</w:t>
        <w:br/>
        <w:t>FORMA DE PAGAMENTO: _____________</w:t>
        <w:br/>
        <w:br/>
        <w:t>___________ ___________</w:t>
        <w:br/>
        <w:t>Dentista   Paciente</w:t>
      </w:r>
    </w:p>
    <w:p>
      <w:r>
        <w:br w:type="page"/>
      </w:r>
    </w:p>
    <w:p>
      <w:pPr>
        <w:pStyle w:val="Heading1"/>
      </w:pPr>
      <w:r>
        <w:t>CAPÍTULO 9 - Vantagens e Desvantagens</w:t>
      </w:r>
    </w:p>
    <w:p>
      <w:pPr>
        <w:pStyle w:val="Heading2"/>
      </w:pPr>
      <w:r>
        <w:t>9.1 VANTAGENS ✅</w:t>
      </w:r>
    </w:p>
    <w:p>
      <w:r>
        <w:rPr>
          <w:b/>
        </w:rPr>
        <w:t xml:space="preserve">✅ Economia Significativa: </w:t>
      </w:r>
      <w:r>
        <w:t>Redução de 40% a 70% nos impostos federais</w:t>
      </w:r>
    </w:p>
    <w:p>
      <w:r>
        <w:rPr>
          <w:b/>
        </w:rPr>
        <w:t xml:space="preserve">✅ Recuperação de 5 Anos: </w:t>
      </w:r>
      <w:r>
        <w:t>Se já está no Lucro Presumido, pode recuperar os últimos 5 anos!</w:t>
      </w:r>
    </w:p>
    <w:p>
      <w:r>
        <w:rPr>
          <w:b/>
        </w:rPr>
        <w:t xml:space="preserve">✅ 100% Legal: </w:t>
      </w:r>
      <w:r>
        <w:t>Baseado em lei e jurisprudência do STJ</w:t>
      </w:r>
    </w:p>
    <w:p>
      <w:r>
        <w:rPr>
          <w:b/>
        </w:rPr>
        <w:t xml:space="preserve">✅ Previsibilidade: </w:t>
      </w:r>
      <w:r>
        <w:t>Sabe exatamente quanto vai pagar</w:t>
      </w:r>
    </w:p>
    <w:p>
      <w:r>
        <w:rPr>
          <w:b/>
        </w:rPr>
        <w:t xml:space="preserve">✅ Competitividade: </w:t>
      </w:r>
      <w:r>
        <w:t>Pode reduzir preços ou aumentar margem</w:t>
      </w:r>
    </w:p>
    <w:p>
      <w:r>
        <w:rPr>
          <w:b/>
        </w:rPr>
        <w:t xml:space="preserve">✅ Crescimento: </w:t>
      </w:r>
      <w:r>
        <w:t>Limite de R$ 78 milhões/ano (vs R$ 4,8 mi do Simples)</w:t>
      </w:r>
    </w:p>
    <w:p/>
    <w:p>
      <w:pPr>
        <w:pStyle w:val="Heading2"/>
      </w:pPr>
      <w:r>
        <w:t>9.2 DESVANTAGENS ❌</w:t>
      </w:r>
    </w:p>
    <w:p>
      <w:r>
        <w:rPr>
          <w:b/>
        </w:rPr>
        <w:t xml:space="preserve">❌ Maior Complexidade: </w:t>
      </w:r>
      <w:r>
        <w:t>Mais obrigações acessórias e declarações</w:t>
      </w:r>
    </w:p>
    <w:p>
      <w:r>
        <w:rPr>
          <w:b/>
        </w:rPr>
        <w:t xml:space="preserve">❌ Contador Mais Caro: </w:t>
      </w:r>
      <w:r>
        <w:t>De R$ 300/mês para R$ 700-1.200/mês</w:t>
      </w:r>
    </w:p>
    <w:p>
      <w:r>
        <w:rPr>
          <w:b/>
        </w:rPr>
        <w:t xml:space="preserve">❌ Documentação Rigorosa: </w:t>
      </w:r>
      <w:r>
        <w:t>Precisa manter documentação impecável</w:t>
      </w:r>
    </w:p>
    <w:p>
      <w:r>
        <w:rPr>
          <w:b/>
        </w:rPr>
        <w:t xml:space="preserve">❌ Não Vale para Todos: </w:t>
      </w:r>
      <w:r>
        <w:t>Depende do perfil da clínica e procedimentos</w:t>
      </w:r>
    </w:p>
    <w:p>
      <w:r>
        <w:rPr>
          <w:b/>
        </w:rPr>
        <w:t xml:space="preserve">❌ Risco de Fiscalização: </w:t>
      </w:r>
      <w:r>
        <w:t>Receita pode questionar (mas há defesa)</w:t>
      </w:r>
    </w:p>
    <w:p>
      <w:r>
        <w:rPr>
          <w:b/>
        </w:rPr>
        <w:t xml:space="preserve">❌ Necessita Alvará: </w:t>
      </w:r>
      <w:r>
        <w:t>Sem alvará sanitário, não consegue comprovar</w:t>
      </w:r>
    </w:p>
    <w:p/>
    <w:p>
      <w:pPr>
        <w:pStyle w:val="Heading2"/>
      </w:pPr>
      <w:r>
        <w:t>9.3 Comparação de Custos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Custo</w:t>
            </w:r>
          </w:p>
        </w:tc>
        <w:tc>
          <w:tcPr>
            <w:tcW w:type="dxa" w:w="2880"/>
          </w:tcPr>
          <w:p>
            <w:r>
              <w:t>Simples Nacional</w:t>
            </w:r>
          </w:p>
        </w:tc>
        <w:tc>
          <w:tcPr>
            <w:tcW w:type="dxa" w:w="2880"/>
          </w:tcPr>
          <w:p>
            <w:r>
              <w:t>Lucro Presumido + Equiparação</w:t>
            </w:r>
          </w:p>
        </w:tc>
      </w:tr>
      <w:tr>
        <w:tc>
          <w:tcPr>
            <w:tcW w:type="dxa" w:w="2880"/>
          </w:tcPr>
          <w:p>
            <w:r>
              <w:t>Impostos (R$ 600k/ano)</w:t>
            </w:r>
          </w:p>
        </w:tc>
        <w:tc>
          <w:tcPr>
            <w:tcW w:type="dxa" w:w="2880"/>
          </w:tcPr>
          <w:p>
            <w:r>
              <w:t>R$ 90.000 - R$ 108.000</w:t>
            </w:r>
          </w:p>
        </w:tc>
        <w:tc>
          <w:tcPr>
            <w:tcW w:type="dxa" w:w="2880"/>
          </w:tcPr>
          <w:p>
            <w:r>
              <w:t>R$ 51.180</w:t>
            </w:r>
          </w:p>
        </w:tc>
      </w:tr>
      <w:tr>
        <w:tc>
          <w:tcPr>
            <w:tcW w:type="dxa" w:w="2880"/>
          </w:tcPr>
          <w:p>
            <w:r>
              <w:t>Contador</w:t>
            </w:r>
          </w:p>
        </w:tc>
        <w:tc>
          <w:tcPr>
            <w:tcW w:type="dxa" w:w="2880"/>
          </w:tcPr>
          <w:p>
            <w:r>
              <w:t>R$ 3.600 - R$ 6.000</w:t>
            </w:r>
          </w:p>
        </w:tc>
        <w:tc>
          <w:tcPr>
            <w:tcW w:type="dxa" w:w="2880"/>
          </w:tcPr>
          <w:p>
            <w:r>
              <w:t>R$ 8.400 - R$ 14.400</w:t>
            </w:r>
          </w:p>
        </w:tc>
      </w:tr>
      <w:tr>
        <w:tc>
          <w:tcPr>
            <w:tcW w:type="dxa" w:w="2880"/>
          </w:tcPr>
          <w:p>
            <w:r>
              <w:t>Advogado (implantação)</w:t>
            </w:r>
          </w:p>
        </w:tc>
        <w:tc>
          <w:tcPr>
            <w:tcW w:type="dxa" w:w="2880"/>
          </w:tcPr>
          <w:p>
            <w:r>
              <w:t>R$ 0</w:t>
            </w:r>
          </w:p>
        </w:tc>
        <w:tc>
          <w:tcPr>
            <w:tcW w:type="dxa" w:w="2880"/>
          </w:tcPr>
          <w:p>
            <w:r>
              <w:t>R$ 3.000 - R$ 8.000 (única vez)</w:t>
            </w:r>
          </w:p>
        </w:tc>
      </w:tr>
      <w:tr>
        <w:tc>
          <w:tcPr>
            <w:tcW w:type="dxa" w:w="2880"/>
          </w:tcPr>
          <w:p>
            <w:r>
              <w:t>TOTAL ANO 1</w:t>
            </w:r>
          </w:p>
        </w:tc>
        <w:tc>
          <w:tcPr>
            <w:tcW w:type="dxa" w:w="2880"/>
          </w:tcPr>
          <w:p>
            <w:r>
              <w:t>R$ 93.600 - R$ 114.000</w:t>
            </w:r>
          </w:p>
        </w:tc>
        <w:tc>
          <w:tcPr>
            <w:tcW w:type="dxa" w:w="2880"/>
          </w:tcPr>
          <w:p>
            <w:r>
              <w:t>R$ 62.580 - R$ 73.580</w:t>
            </w:r>
          </w:p>
        </w:tc>
      </w:tr>
    </w:tbl>
    <w:p>
      <w:r>
        <w:br/>
        <w:t>💰 ECONOMIA LÍQUIDA ANO 1: R$ 31.020 a R$ 51.420</w:t>
      </w:r>
    </w:p>
    <w:p>
      <w:r>
        <w:t>💰 ECONOMIA ANOS SEGUINTES: R$ 36.420 a R$ 56.820</w:t>
      </w:r>
    </w:p>
    <w:p>
      <w:r>
        <w:br w:type="page"/>
      </w:r>
    </w:p>
    <w:p>
      <w:pPr>
        <w:pStyle w:val="Heading1"/>
      </w:pPr>
      <w:r>
        <w:t>CAPÍTULO 10 - Vale a Pena para Você?</w:t>
      </w:r>
    </w:p>
    <w:p>
      <w:pPr>
        <w:pStyle w:val="Heading2"/>
      </w:pPr>
      <w:r>
        <w:t>10.1 Checklist de Viabilidade</w:t>
      </w:r>
    </w:p>
    <w:p>
      <w:r>
        <w:t>Responda SIM ou NÃO:</w:t>
      </w:r>
    </w:p>
    <w:p>
      <w:r>
        <w:t>[ ] Faturamento acima de R$ 200.000/ano</w:t>
      </w:r>
    </w:p>
    <w:p>
      <w:r>
        <w:t>[ ] Realiza procedimentos cirúrgicos regularmente</w:t>
      </w:r>
    </w:p>
    <w:p>
      <w:r>
        <w:t>[ ] Possui ou pode obter alvará sanitário</w:t>
      </w:r>
    </w:p>
    <w:p>
      <w:r>
        <w:t>[ ] Está disposto a manter documentação detalhada</w:t>
      </w:r>
    </w:p>
    <w:p>
      <w:r>
        <w:t>[ ] Tem ou pode contratar contador especializado</w:t>
      </w:r>
    </w:p>
    <w:p>
      <w:r>
        <w:t>[ ] 50%+ da receita vem de procedimentos elegíveis</w:t>
      </w:r>
    </w:p>
    <w:p>
      <w:r>
        <w:t>[ ] Está no Simples com alíquota acima de 11%</w:t>
      </w:r>
    </w:p>
    <w:p>
      <w:r>
        <w:t>[ ] Pretende crescer acima de R$ 4,8 mi/ano</w:t>
      </w:r>
    </w:p>
    <w:p/>
    <w:p>
      <w:r>
        <w:rPr>
          <w:b/>
          <w:sz w:val="24"/>
        </w:rPr>
        <w:t>📊 RESULTADO:</w:t>
      </w:r>
    </w:p>
    <w:p>
      <w:r>
        <w:t>• 7-8 SIM: ALTAMENTE RECOMENDADO ✅</w:t>
        <w:br/>
        <w:t>• 5-6 SIM: RECOMENDADO ✅</w:t>
        <w:br/>
        <w:t>• 3-4 SIM: AVALIAR CASO A CASO ⚠️</w:t>
        <w:br/>
        <w:t>• 0-2 SIM: NÃO RECOMENDADO ❌</w:t>
      </w:r>
    </w:p>
    <w:p/>
    <w:p>
      <w:pPr>
        <w:pStyle w:val="Heading2"/>
      </w:pPr>
      <w:r>
        <w:t>10.2 Calculadora Rápida</w:t>
      </w:r>
    </w:p>
    <w:p>
      <w:r>
        <w:t>FATURAMENTO ANUAL: R$ ____________</w:t>
        <w:br/>
        <w:t>PERCENTUAL ELEGÍVEL: _____%</w:t>
        <w:br/>
        <w:br/>
        <w:t>Receita Elegível = Faturamento x Percentual</w:t>
        <w:br/>
        <w:t>Receita Não Elegível = Faturamento - Receita Elegível</w:t>
        <w:br/>
        <w:br/>
        <w:t>IMPOSTOS LUCRO PRESUMIDO + EQUIPARAÇÃO:</w:t>
        <w:br/>
        <w:t>• Receita Elegível x 5,93% = R$ _______</w:t>
        <w:br/>
        <w:t>• Receita Não Elegível x 11,33% = R$ _______</w:t>
        <w:br/>
        <w:t>• ISS 3% x Faturamento = R$ _______</w:t>
        <w:br/>
        <w:t>• TOTAL = R$ _______</w:t>
        <w:br/>
        <w:br/>
        <w:t>IMPOSTOS SIMPLES NACIONAL:</w:t>
        <w:br/>
        <w:t>• Faturamento x [sua alíquota]% = R$ _______</w:t>
        <w:br/>
        <w:br/>
        <w:t>ECONOMIA ANUAL = R$ _______</w:t>
      </w:r>
    </w:p>
    <w:p>
      <w:r>
        <w:br w:type="page"/>
      </w:r>
    </w:p>
    <w:p>
      <w:pPr>
        <w:pStyle w:val="Heading1"/>
      </w:pPr>
      <w:r>
        <w:t>CAPÍTULO 11 - Base Legal e Jurisprudência</w:t>
      </w:r>
    </w:p>
    <w:p>
      <w:pPr>
        <w:pStyle w:val="Heading2"/>
      </w:pPr>
      <w:r>
        <w:t>11.1 Legislação Principal</w:t>
      </w:r>
    </w:p>
    <w:p>
      <w:r>
        <w:rPr>
          <w:b/>
        </w:rPr>
        <w:t xml:space="preserve">📜 Lei 9.249/1995: </w:t>
      </w:r>
      <w:r>
        <w:t>Art. 15, § 1º, III, "a" - Define 8% para serviços hospitalares</w:t>
      </w:r>
    </w:p>
    <w:p>
      <w:r>
        <w:rPr>
          <w:b/>
        </w:rPr>
        <w:t xml:space="preserve">📜 Decreto 3.000/1999: </w:t>
      </w:r>
      <w:r>
        <w:t>RIR/99 - Regulamenta aplicação</w:t>
      </w:r>
    </w:p>
    <w:p>
      <w:r>
        <w:rPr>
          <w:b/>
        </w:rPr>
        <w:t xml:space="preserve">📜 IN RFB 1.700/2017: </w:t>
      </w:r>
      <w:r>
        <w:t>Normas sobre Lucro Presumido</w:t>
      </w:r>
    </w:p>
    <w:p>
      <w:r>
        <w:rPr>
          <w:b/>
        </w:rPr>
        <w:t xml:space="preserve">📜 Lei Complementar 123/2006: </w:t>
      </w:r>
      <w:r>
        <w:t>Simples Nacional</w:t>
      </w:r>
    </w:p>
    <w:p/>
    <w:p>
      <w:pPr>
        <w:pStyle w:val="Heading2"/>
      </w:pPr>
      <w:r>
        <w:t>11.2 Jurisprudência STJ</w:t>
      </w:r>
    </w:p>
    <w:p>
      <w:r>
        <w:t>🏛️ REsp 1.116.399/BA (2009) - Tema 395</w:t>
      </w:r>
    </w:p>
    <w:p>
      <w:r>
        <w:t>Definiu que serviços hospitalares não se limitam a hospitais. Clínicas e profissionais que prestam serviços de natureza hospitalar fazem jus ao benefício.</w:t>
      </w:r>
    </w:p>
    <w:p/>
    <w:p>
      <w:r>
        <w:t>🏛️ REsp 1.116.401/BA</w:t>
      </w:r>
    </w:p>
    <w:p>
      <w:r>
        <w:t>Confirmou que estrutura terceirizada (hospital-dia, clínica parceira) NÃO impede a equiparação.</w:t>
      </w:r>
    </w:p>
    <w:p/>
    <w:p>
      <w:r>
        <w:t>🏛️ AgInt no REsp 1.719.945/SP (2020)</w:t>
      </w:r>
    </w:p>
    <w:p>
      <w:r>
        <w:t>Reforçou entendimento: "natureza do serviço" prevalece sobre "local de prestação".</w:t>
      </w:r>
    </w:p>
    <w:p/>
    <w:p>
      <w:pPr>
        <w:pStyle w:val="Heading2"/>
      </w:pPr>
      <w:r>
        <w:t>11.3 Argumentos Jurídicos</w:t>
      </w:r>
    </w:p>
    <w:p>
      <w:r>
        <w:t>Para defender a equiparação em odontologia:</w:t>
      </w:r>
    </w:p>
    <w:p>
      <w:pPr>
        <w:pStyle w:val="ListBullet"/>
      </w:pPr>
      <w:r>
        <w:t>⚖️ Implantes são procedimentos cirúrgicos de alta complexidade</w:t>
      </w:r>
    </w:p>
    <w:p>
      <w:pPr>
        <w:pStyle w:val="ListBullet"/>
      </w:pPr>
      <w:r>
        <w:t>⚖️ CFO reconhece Implantodontia como especialidade cirúrgica</w:t>
      </w:r>
    </w:p>
    <w:p>
      <w:pPr>
        <w:pStyle w:val="ListBullet"/>
      </w:pPr>
      <w:r>
        <w:t>⚖️ Alvará sanitário comprova atividade de saúde</w:t>
      </w:r>
    </w:p>
    <w:p>
      <w:pPr>
        <w:pStyle w:val="ListBullet"/>
      </w:pPr>
      <w:r>
        <w:t>⚖️ Estrutura e equipamentos são hospitalares</w:t>
      </w:r>
    </w:p>
    <w:p>
      <w:pPr>
        <w:pStyle w:val="ListBullet"/>
      </w:pPr>
      <w:r>
        <w:t>⚖️ Riscos e cuidados pós-operatórios são equivalentes</w:t>
      </w:r>
    </w:p>
    <w:p>
      <w:pPr>
        <w:pStyle w:val="ListBullet"/>
      </w:pPr>
      <w:r>
        <w:t>⚖️ Analogia com outras cirurgias (ortopedia, oftalmologia)</w:t>
      </w:r>
    </w:p>
    <w:p>
      <w:r>
        <w:br w:type="page"/>
      </w:r>
    </w:p>
    <w:p>
      <w:pPr>
        <w:pStyle w:val="Heading1"/>
      </w:pPr>
      <w:r>
        <w:t>CAPÍTULO 12 - Defesa em Fiscalizações</w:t>
      </w:r>
    </w:p>
    <w:p>
      <w:pPr>
        <w:pStyle w:val="Heading2"/>
      </w:pPr>
      <w:r>
        <w:t>12.1 O Que a Receita Pode Questionar</w:t>
      </w:r>
    </w:p>
    <w:p>
      <w:pPr>
        <w:pStyle w:val="ListBullet"/>
      </w:pPr>
      <w:r>
        <w:t>⚠️ Procedimentos não são de natureza hospitalar</w:t>
      </w:r>
    </w:p>
    <w:p>
      <w:pPr>
        <w:pStyle w:val="ListBullet"/>
      </w:pPr>
      <w:r>
        <w:t>⚠️ Falta de alvará sanitário</w:t>
      </w:r>
    </w:p>
    <w:p>
      <w:pPr>
        <w:pStyle w:val="ListBullet"/>
      </w:pPr>
      <w:r>
        <w:t>⚠️ Descrição genérica nas notas fiscais</w:t>
      </w:r>
    </w:p>
    <w:p>
      <w:pPr>
        <w:pStyle w:val="ListBullet"/>
      </w:pPr>
      <w:r>
        <w:t>⚠️ Ausência de documentação comprobatória</w:t>
      </w:r>
    </w:p>
    <w:p>
      <w:pPr>
        <w:pStyle w:val="ListBullet"/>
      </w:pPr>
      <w:r>
        <w:t>⚠️ Estrutura inadequada</w:t>
      </w:r>
    </w:p>
    <w:p>
      <w:pPr>
        <w:pStyle w:val="ListBullet"/>
      </w:pPr>
      <w:r>
        <w:t>⚠️ Mistura de procedimentos elegíveis e não elegíveis sem separação</w:t>
      </w:r>
    </w:p>
    <w:p/>
    <w:p>
      <w:pPr>
        <w:pStyle w:val="Heading2"/>
      </w:pPr>
      <w:r>
        <w:t>12.2 Como Se Defender</w:t>
      </w:r>
    </w:p>
    <w:p>
      <w:r>
        <w:rPr>
          <w:b/>
        </w:rPr>
        <w:t xml:space="preserve">🛡️ Alvará Sanitário: </w:t>
      </w:r>
      <w:r>
        <w:t>Apresente alvará válido e atualizado</w:t>
      </w:r>
    </w:p>
    <w:p>
      <w:r>
        <w:rPr>
          <w:b/>
        </w:rPr>
        <w:t xml:space="preserve">🛡️ Prontuários: </w:t>
      </w:r>
      <w:r>
        <w:t>Mostre documentação detalhada de cada procedimento</w:t>
      </w:r>
    </w:p>
    <w:p>
      <w:r>
        <w:rPr>
          <w:b/>
        </w:rPr>
        <w:t xml:space="preserve">🛡️ Fotos Clínicas: </w:t>
      </w:r>
      <w:r>
        <w:t>Comprove natureza cirúrgica dos procedimentos</w:t>
      </w:r>
    </w:p>
    <w:p>
      <w:r>
        <w:rPr>
          <w:b/>
        </w:rPr>
        <w:t xml:space="preserve">🛡️ Notas Fiscais: </w:t>
      </w:r>
      <w:r>
        <w:t>Demonstre descrição detalhada</w:t>
      </w:r>
    </w:p>
    <w:p>
      <w:r>
        <w:rPr>
          <w:b/>
        </w:rPr>
        <w:t xml:space="preserve">🛡️ Jurisprudência: </w:t>
      </w:r>
      <w:r>
        <w:t>Cite REsp 1.116.399/BA e outros</w:t>
      </w:r>
    </w:p>
    <w:p>
      <w:r>
        <w:rPr>
          <w:b/>
        </w:rPr>
        <w:t xml:space="preserve">🛡️ Parecer Técnico: </w:t>
      </w:r>
      <w:r>
        <w:t>Tenha parecer de advogado tributarista</w:t>
      </w:r>
    </w:p>
    <w:p>
      <w:r>
        <w:rPr>
          <w:b/>
        </w:rPr>
        <w:t xml:space="preserve">🛡️ Estrutura: </w:t>
      </w:r>
      <w:r>
        <w:t>Fotos da clínica mostrando equipamentos</w:t>
      </w:r>
    </w:p>
    <w:p>
      <w:r>
        <w:rPr>
          <w:b/>
        </w:rPr>
        <w:t xml:space="preserve">🛡️ Habilitação: </w:t>
      </w:r>
      <w:r>
        <w:t>CRO ativo, títulos de especialista</w:t>
      </w:r>
    </w:p>
    <w:p/>
    <w:p>
      <w:pPr>
        <w:pStyle w:val="Heading2"/>
      </w:pPr>
      <w:r>
        <w:t>12.3 Documentação Preventiva</w:t>
      </w:r>
    </w:p>
    <w:p>
      <w:r>
        <w:t>Mantenha SEMPRE organizado e atualizado:</w:t>
      </w:r>
    </w:p>
    <w:p>
      <w:pPr>
        <w:pStyle w:val="ListBullet"/>
      </w:pPr>
      <w:r>
        <w:t>📁 Pasta com todos os alvarás e licenças</w:t>
      </w:r>
    </w:p>
    <w:p>
      <w:pPr>
        <w:pStyle w:val="ListBullet"/>
      </w:pPr>
      <w:r>
        <w:t>📁 Prontuários completos (físico + digital)</w:t>
      </w:r>
    </w:p>
    <w:p>
      <w:pPr>
        <w:pStyle w:val="ListBullet"/>
      </w:pPr>
      <w:r>
        <w:t>📁 Cópias de todas as notas fiscais emitidas</w:t>
      </w:r>
    </w:p>
    <w:p>
      <w:pPr>
        <w:pStyle w:val="ListBullet"/>
      </w:pPr>
      <w:r>
        <w:t>📁 Fotos clínicas de casos complexos</w:t>
      </w:r>
    </w:p>
    <w:p>
      <w:pPr>
        <w:pStyle w:val="ListBullet"/>
      </w:pPr>
      <w:r>
        <w:t>📁 Radiografias e exames</w:t>
      </w:r>
    </w:p>
    <w:p>
      <w:pPr>
        <w:pStyle w:val="ListBullet"/>
      </w:pPr>
      <w:r>
        <w:t>📁 Planos de tratamento assinados</w:t>
      </w:r>
    </w:p>
    <w:p>
      <w:pPr>
        <w:pStyle w:val="ListBullet"/>
      </w:pPr>
      <w:r>
        <w:t>📁 Contratos de trabalho dos profissionais</w:t>
      </w:r>
    </w:p>
    <w:p>
      <w:pPr>
        <w:pStyle w:val="ListBullet"/>
      </w:pPr>
      <w:r>
        <w:t>📁 Comprovantes de pagamento de impostos</w:t>
      </w:r>
    </w:p>
    <w:p>
      <w:pPr>
        <w:pStyle w:val="ListBullet"/>
      </w:pPr>
      <w:r>
        <w:t>📁 Parecer jurídico sobre equiparação</w:t>
      </w:r>
    </w:p>
    <w:p>
      <w:r>
        <w:br w:type="page"/>
      </w:r>
    </w:p>
    <w:p>
      <w:pPr>
        <w:pStyle w:val="Heading1"/>
      </w:pPr>
      <w:r>
        <w:t>ANEXO A - Tabelas de Alíquotas Completas</w:t>
      </w:r>
    </w:p>
    <w:p>
      <w:pPr>
        <w:pStyle w:val="Heading2"/>
      </w:pPr>
      <w:r>
        <w:t>Simples Nacional - Anexo 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Faturamento 12 meses</w:t>
            </w:r>
          </w:p>
        </w:tc>
        <w:tc>
          <w:tcPr>
            <w:tcW w:type="dxa" w:w="2880"/>
          </w:tcPr>
          <w:p>
            <w:r>
              <w:t>Alíquota</w:t>
            </w:r>
          </w:p>
        </w:tc>
        <w:tc>
          <w:tcPr>
            <w:tcW w:type="dxa" w:w="2880"/>
          </w:tcPr>
          <w:p>
            <w:r>
              <w:t>Dedução</w:t>
            </w:r>
          </w:p>
        </w:tc>
      </w:tr>
      <w:tr>
        <w:tc>
          <w:tcPr>
            <w:tcW w:type="dxa" w:w="2880"/>
          </w:tcPr>
          <w:p>
            <w:r>
              <w:t>Até R$ 180.000</w:t>
            </w:r>
          </w:p>
        </w:tc>
        <w:tc>
          <w:tcPr>
            <w:tcW w:type="dxa" w:w="2880"/>
          </w:tcPr>
          <w:p>
            <w:r>
              <w:t>15,50%</w:t>
            </w:r>
          </w:p>
        </w:tc>
        <w:tc>
          <w:tcPr>
            <w:tcW w:type="dxa" w:w="2880"/>
          </w:tcPr>
          <w:p>
            <w:r>
              <w:t>R$ 0</w:t>
            </w:r>
          </w:p>
        </w:tc>
      </w:tr>
      <w:tr>
        <w:tc>
          <w:tcPr>
            <w:tcW w:type="dxa" w:w="2880"/>
          </w:tcPr>
          <w:p>
            <w:r>
              <w:t>R$ 180.000,01 a R$ 360.000</w:t>
            </w:r>
          </w:p>
        </w:tc>
        <w:tc>
          <w:tcPr>
            <w:tcW w:type="dxa" w:w="2880"/>
          </w:tcPr>
          <w:p>
            <w:r>
              <w:t>18,00%</w:t>
            </w:r>
          </w:p>
        </w:tc>
        <w:tc>
          <w:tcPr>
            <w:tcW w:type="dxa" w:w="2880"/>
          </w:tcPr>
          <w:p>
            <w:r>
              <w:t>R$ 4.500</w:t>
            </w:r>
          </w:p>
        </w:tc>
      </w:tr>
      <w:tr>
        <w:tc>
          <w:tcPr>
            <w:tcW w:type="dxa" w:w="2880"/>
          </w:tcPr>
          <w:p>
            <w:r>
              <w:t>R$ 360.000,01 a R$ 720.000</w:t>
            </w:r>
          </w:p>
        </w:tc>
        <w:tc>
          <w:tcPr>
            <w:tcW w:type="dxa" w:w="2880"/>
          </w:tcPr>
          <w:p>
            <w:r>
              <w:t>19,50%</w:t>
            </w:r>
          </w:p>
        </w:tc>
        <w:tc>
          <w:tcPr>
            <w:tcW w:type="dxa" w:w="2880"/>
          </w:tcPr>
          <w:p>
            <w:r>
              <w:t>R$ 9.900</w:t>
            </w:r>
          </w:p>
        </w:tc>
      </w:tr>
      <w:tr>
        <w:tc>
          <w:tcPr>
            <w:tcW w:type="dxa" w:w="2880"/>
          </w:tcPr>
          <w:p>
            <w:r>
              <w:t>R$ 720.000,01 a R$ 1.800.000</w:t>
            </w:r>
          </w:p>
        </w:tc>
        <w:tc>
          <w:tcPr>
            <w:tcW w:type="dxa" w:w="2880"/>
          </w:tcPr>
          <w:p>
            <w:r>
              <w:t>20,50%</w:t>
            </w:r>
          </w:p>
        </w:tc>
        <w:tc>
          <w:tcPr>
            <w:tcW w:type="dxa" w:w="2880"/>
          </w:tcPr>
          <w:p>
            <w:r>
              <w:t>R$ 17.100</w:t>
            </w:r>
          </w:p>
        </w:tc>
      </w:tr>
      <w:tr>
        <w:tc>
          <w:tcPr>
            <w:tcW w:type="dxa" w:w="2880"/>
          </w:tcPr>
          <w:p>
            <w:r>
              <w:t>R$ 1.800.000,01 a R$ 3.600.000</w:t>
            </w:r>
          </w:p>
        </w:tc>
        <w:tc>
          <w:tcPr>
            <w:tcW w:type="dxa" w:w="2880"/>
          </w:tcPr>
          <w:p>
            <w:r>
              <w:t>23,00%</w:t>
            </w:r>
          </w:p>
        </w:tc>
        <w:tc>
          <w:tcPr>
            <w:tcW w:type="dxa" w:w="2880"/>
          </w:tcPr>
          <w:p>
            <w:r>
              <w:t>R$ 62.100</w:t>
            </w:r>
          </w:p>
        </w:tc>
      </w:tr>
      <w:tr>
        <w:tc>
          <w:tcPr>
            <w:tcW w:type="dxa" w:w="2880"/>
          </w:tcPr>
          <w:p>
            <w:r>
              <w:t>R$ 3.600.000,01 a R$ 4.800.000</w:t>
            </w:r>
          </w:p>
        </w:tc>
        <w:tc>
          <w:tcPr>
            <w:tcW w:type="dxa" w:w="2880"/>
          </w:tcPr>
          <w:p>
            <w:r>
              <w:t>30,50%</w:t>
            </w:r>
          </w:p>
        </w:tc>
        <w:tc>
          <w:tcPr>
            <w:tcW w:type="dxa" w:w="2880"/>
          </w:tcPr>
          <w:p>
            <w:r>
              <w:t>R$ 332.100</w:t>
            </w:r>
          </w:p>
        </w:tc>
      </w:tr>
    </w:tbl>
    <w:p/>
    <w:p>
      <w:pPr>
        <w:pStyle w:val="Heading2"/>
      </w:pPr>
      <w:r>
        <w:t>Lucro Presumido - Alíquotas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Imposto</w:t>
            </w:r>
          </w:p>
        </w:tc>
        <w:tc>
          <w:tcPr>
            <w:tcW w:type="dxa" w:w="1728"/>
          </w:tcPr>
          <w:p>
            <w:r>
              <w:t>Base Cálculo</w:t>
            </w:r>
          </w:p>
        </w:tc>
        <w:tc>
          <w:tcPr>
            <w:tcW w:type="dxa" w:w="1728"/>
          </w:tcPr>
          <w:p>
            <w:r>
              <w:t>Normal (32%)</w:t>
            </w:r>
          </w:p>
        </w:tc>
        <w:tc>
          <w:tcPr>
            <w:tcW w:type="dxa" w:w="1728"/>
          </w:tcPr>
          <w:p>
            <w:r>
              <w:t>Hospitalar (8%)</w:t>
            </w:r>
          </w:p>
        </w:tc>
        <w:tc>
          <w:tcPr>
            <w:tcW w:type="dxa" w:w="1728"/>
          </w:tcPr>
          <w:p>
            <w:r>
              <w:t>Diferença</w:t>
            </w:r>
          </w:p>
        </w:tc>
      </w:tr>
      <w:tr>
        <w:tc>
          <w:tcPr>
            <w:tcW w:type="dxa" w:w="1728"/>
          </w:tcPr>
          <w:p>
            <w:r>
              <w:t>IRPJ</w:t>
            </w:r>
          </w:p>
        </w:tc>
        <w:tc>
          <w:tcPr>
            <w:tcW w:type="dxa" w:w="1728"/>
          </w:tcPr>
          <w:p>
            <w:r>
              <w:t>Lucro Presumido</w:t>
            </w:r>
          </w:p>
        </w:tc>
        <w:tc>
          <w:tcPr>
            <w:tcW w:type="dxa" w:w="1728"/>
          </w:tcPr>
          <w:p>
            <w:r>
              <w:t>4,8%</w:t>
            </w:r>
          </w:p>
        </w:tc>
        <w:tc>
          <w:tcPr>
            <w:tcW w:type="dxa" w:w="1728"/>
          </w:tcPr>
          <w:p>
            <w:r>
              <w:t>1,2%</w:t>
            </w:r>
          </w:p>
        </w:tc>
        <w:tc>
          <w:tcPr>
            <w:tcW w:type="dxa" w:w="1728"/>
          </w:tcPr>
          <w:p>
            <w:r>
              <w:t>-75%</w:t>
            </w:r>
          </w:p>
        </w:tc>
      </w:tr>
      <w:tr>
        <w:tc>
          <w:tcPr>
            <w:tcW w:type="dxa" w:w="1728"/>
          </w:tcPr>
          <w:p>
            <w:r>
              <w:t>CSLL</w:t>
            </w:r>
          </w:p>
        </w:tc>
        <w:tc>
          <w:tcPr>
            <w:tcW w:type="dxa" w:w="1728"/>
          </w:tcPr>
          <w:p>
            <w:r>
              <w:t>Lucro Presumido</w:t>
            </w:r>
          </w:p>
        </w:tc>
        <w:tc>
          <w:tcPr>
            <w:tcW w:type="dxa" w:w="1728"/>
          </w:tcPr>
          <w:p>
            <w:r>
              <w:t>2,88%</w:t>
            </w:r>
          </w:p>
        </w:tc>
        <w:tc>
          <w:tcPr>
            <w:tcW w:type="dxa" w:w="1728"/>
          </w:tcPr>
          <w:p>
            <w:r>
              <w:t>1,08%</w:t>
            </w:r>
          </w:p>
        </w:tc>
        <w:tc>
          <w:tcPr>
            <w:tcW w:type="dxa" w:w="1728"/>
          </w:tcPr>
          <w:p>
            <w:r>
              <w:t>-62,5%</w:t>
            </w:r>
          </w:p>
        </w:tc>
      </w:tr>
      <w:tr>
        <w:tc>
          <w:tcPr>
            <w:tcW w:type="dxa" w:w="1728"/>
          </w:tcPr>
          <w:p>
            <w:r>
              <w:t>PIS</w:t>
            </w:r>
          </w:p>
        </w:tc>
        <w:tc>
          <w:tcPr>
            <w:tcW w:type="dxa" w:w="1728"/>
          </w:tcPr>
          <w:p>
            <w:r>
              <w:t>Faturamento</w:t>
            </w:r>
          </w:p>
        </w:tc>
        <w:tc>
          <w:tcPr>
            <w:tcW w:type="dxa" w:w="1728"/>
          </w:tcPr>
          <w:p>
            <w:r>
              <w:t>0,65%</w:t>
            </w:r>
          </w:p>
        </w:tc>
        <w:tc>
          <w:tcPr>
            <w:tcW w:type="dxa" w:w="1728"/>
          </w:tcPr>
          <w:p>
            <w:r>
              <w:t>0,65%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COFINS</w:t>
            </w:r>
          </w:p>
        </w:tc>
        <w:tc>
          <w:tcPr>
            <w:tcW w:type="dxa" w:w="1728"/>
          </w:tcPr>
          <w:p>
            <w:r>
              <w:t>Faturamento</w:t>
            </w:r>
          </w:p>
        </w:tc>
        <w:tc>
          <w:tcPr>
            <w:tcW w:type="dxa" w:w="1728"/>
          </w:tcPr>
          <w:p>
            <w:r>
              <w:t>3%</w:t>
            </w:r>
          </w:p>
        </w:tc>
        <w:tc>
          <w:tcPr>
            <w:tcW w:type="dxa" w:w="1728"/>
          </w:tcPr>
          <w:p>
            <w:r>
              <w:t>3%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11,33%</w:t>
            </w:r>
          </w:p>
        </w:tc>
        <w:tc>
          <w:tcPr>
            <w:tcW w:type="dxa" w:w="1728"/>
          </w:tcPr>
          <w:p>
            <w:r>
              <w:t>5,93%</w:t>
            </w:r>
          </w:p>
        </w:tc>
        <w:tc>
          <w:tcPr>
            <w:tcW w:type="dxa" w:w="1728"/>
          </w:tcPr>
          <w:p>
            <w:r>
              <w:t>-47,7%</w:t>
            </w:r>
          </w:p>
        </w:tc>
      </w:tr>
    </w:tbl>
    <w:p>
      <w:r>
        <w:br w:type="page"/>
      </w:r>
    </w:p>
    <w:p>
      <w:pPr>
        <w:pStyle w:val="Heading1"/>
      </w:pPr>
      <w:r>
        <w:t>ANEXO B - Simulações Financeiras</w:t>
      </w:r>
    </w:p>
    <w:p>
      <w:pPr>
        <w:pStyle w:val="Heading2"/>
      </w:pPr>
      <w:r>
        <w:t>Simulação 1: Faturamento R$ 30.000/mês</w:t>
      </w:r>
    </w:p>
    <w:p>
      <w:r>
        <w:br/>
        <w:t>DADOS:</w:t>
        <w:br/>
        <w:t>• Faturamento mensal: R$ 30.000</w:t>
        <w:br/>
        <w:t>• Faturamento anual: R$ 360.000</w:t>
        <w:br/>
        <w:t>• Procedimentos elegíveis: 70%</w:t>
        <w:br/>
        <w:t>• ISS: 3%</w:t>
        <w:br/>
        <w:br/>
        <w:t>SIMPLES NACIONAL (Anexo V):</w:t>
        <w:br/>
        <w:t>• Faixa: R$ 360.000 (2ª faixa)</w:t>
        <w:br/>
        <w:t>• Alíquota: 18%</w:t>
        <w:br/>
        <w:t>• Dedução: R$ 4.500</w:t>
        <w:br/>
        <w:t>• Impostos anuais: (R$ 360.000 x 18%) - R$ 4.500 = R$ 60.300</w:t>
        <w:br/>
        <w:t>• Impostos mensais: R$ 5.025</w:t>
        <w:br/>
        <w:br/>
        <w:t>LUCRO PRESUMIDO + EQUIPARAÇÃO:</w:t>
        <w:br/>
        <w:t>• Receita elegível (70%): R$ 252.000</w:t>
        <w:br/>
        <w:t xml:space="preserve">  - IRPJ: 1,2% = R$ 3.024</w:t>
        <w:br/>
        <w:t xml:space="preserve">  - CSLL: 1,08% = R$ 2.722</w:t>
        <w:br/>
        <w:t xml:space="preserve">  - PIS: 0,65% = R$ 1.638</w:t>
        <w:br/>
        <w:t xml:space="preserve">  - COFINS: 3% = R$ 7.560</w:t>
        <w:br/>
        <w:t xml:space="preserve">  - ISS: 3% = R$ 7.560</w:t>
        <w:br/>
        <w:t xml:space="preserve">  </w:t>
        <w:br/>
        <w:t>• Receita não elegível (30%): R$ 108.000</w:t>
        <w:br/>
        <w:t xml:space="preserve">  - IRPJ: 4,8% = R$ 5.184</w:t>
        <w:br/>
        <w:t xml:space="preserve">  - CSLL: 2,88% = R$ 3.110</w:t>
        <w:br/>
        <w:t xml:space="preserve">  - PIS: 0,65% = R$ 702</w:t>
        <w:br/>
        <w:t xml:space="preserve">  - COFINS: 3% = R$ 3.240</w:t>
        <w:br/>
        <w:t xml:space="preserve">  - ISS: 3% = R$ 3.240</w:t>
        <w:br/>
        <w:br/>
        <w:t>• TOTAL ANUAL: R$ 37.980</w:t>
        <w:br/>
        <w:t>• TOTAL MENSAL: R$ 3.165</w:t>
        <w:br/>
        <w:br/>
        <w:t>ECONOMIA: R$ 22.320/ano (37%)</w:t>
        <w:br/>
      </w:r>
    </w:p>
    <w:p>
      <w:r>
        <w:br w:type="page"/>
      </w:r>
    </w:p>
    <w:p>
      <w:pPr>
        <w:pStyle w:val="Heading1"/>
      </w:pPr>
      <w:r>
        <w:t>ANEXO C - Checklist de Implementação</w:t>
      </w:r>
    </w:p>
    <w:p>
      <w:r>
        <w:t>Use este checklist para implementar a Equiparação Hospitalar:</w:t>
      </w:r>
    </w:p>
    <w:p>
      <w:r>
        <w:rPr>
          <w:b/>
          <w:sz w:val="24"/>
        </w:rPr>
        <w:t>FASE 1: AVALIAÇÃO</w:t>
      </w:r>
    </w:p>
    <w:p>
      <w:pPr>
        <w:pStyle w:val="ListBullet"/>
      </w:pPr>
      <w:r>
        <w:t>[ ] Calcular viabilidade financeira</w:t>
      </w:r>
    </w:p>
    <w:p>
      <w:pPr>
        <w:pStyle w:val="ListBullet"/>
      </w:pPr>
      <w:r>
        <w:t>[ ] Verificar perfil de procedimentos</w:t>
      </w:r>
    </w:p>
    <w:p>
      <w:pPr>
        <w:pStyle w:val="ListBullet"/>
      </w:pPr>
      <w:r>
        <w:t>[ ] Consultar contador especializado</w:t>
      </w:r>
    </w:p>
    <w:p>
      <w:pPr>
        <w:pStyle w:val="ListBullet"/>
      </w:pPr>
      <w:r>
        <w:t>[ ] Consultar advogado tributarista</w:t>
      </w:r>
    </w:p>
    <w:p>
      <w:pPr>
        <w:pStyle w:val="ListBullet"/>
      </w:pPr>
      <w:r>
        <w:t>[ ] Decidir pela implementação</w:t>
      </w:r>
    </w:p>
    <w:p/>
    <w:p>
      <w:r>
        <w:rPr>
          <w:b/>
          <w:sz w:val="24"/>
        </w:rPr>
        <w:t>FASE 2: DOCUMENTAÇÃO</w:t>
      </w:r>
    </w:p>
    <w:p>
      <w:pPr>
        <w:pStyle w:val="ListBullet"/>
      </w:pPr>
      <w:r>
        <w:t>[ ] Obter/atualizar alvará sanitário</w:t>
      </w:r>
    </w:p>
    <w:p>
      <w:pPr>
        <w:pStyle w:val="ListBullet"/>
      </w:pPr>
      <w:r>
        <w:t>[ ] Organizar prontuários</w:t>
      </w:r>
    </w:p>
    <w:p>
      <w:pPr>
        <w:pStyle w:val="ListBullet"/>
      </w:pPr>
      <w:r>
        <w:t>[ ] Fotografar estrutura da clínica</w:t>
      </w:r>
    </w:p>
    <w:p>
      <w:pPr>
        <w:pStyle w:val="ListBullet"/>
      </w:pPr>
      <w:r>
        <w:t>[ ] Revisar notas fiscais antigas</w:t>
      </w:r>
    </w:p>
    <w:p>
      <w:pPr>
        <w:pStyle w:val="ListBullet"/>
      </w:pPr>
      <w:r>
        <w:t>[ ] Criar templates de plano de tratamento</w:t>
      </w:r>
    </w:p>
    <w:p/>
    <w:p>
      <w:r>
        <w:rPr>
          <w:b/>
          <w:sz w:val="24"/>
        </w:rPr>
        <w:t>FASE 3: TRANSIÇÃO</w:t>
      </w:r>
    </w:p>
    <w:p>
      <w:pPr>
        <w:pStyle w:val="ListBullet"/>
      </w:pPr>
      <w:r>
        <w:t>[ ] Comunicar mudança ao contador</w:t>
      </w:r>
    </w:p>
    <w:p>
      <w:pPr>
        <w:pStyle w:val="ListBullet"/>
      </w:pPr>
      <w:r>
        <w:t>[ ] Desenquadrar do Simples Nacional</w:t>
      </w:r>
    </w:p>
    <w:p>
      <w:pPr>
        <w:pStyle w:val="ListBullet"/>
      </w:pPr>
      <w:r>
        <w:t>[ ] Enquadrar no Lucro Presumido</w:t>
      </w:r>
    </w:p>
    <w:p>
      <w:pPr>
        <w:pStyle w:val="ListBullet"/>
      </w:pPr>
      <w:r>
        <w:t>[ ] Ajustar emissão de notas fiscais</w:t>
      </w:r>
    </w:p>
    <w:p>
      <w:pPr>
        <w:pStyle w:val="ListBullet"/>
      </w:pPr>
      <w:r>
        <w:t>[ ] Treinar equipe administrativa</w:t>
      </w:r>
    </w:p>
    <w:p/>
    <w:p>
      <w:r>
        <w:rPr>
          <w:b/>
          <w:sz w:val="24"/>
        </w:rPr>
        <w:t>FASE 4: OPERAÇÃO</w:t>
      </w:r>
    </w:p>
    <w:p>
      <w:pPr>
        <w:pStyle w:val="ListBullet"/>
      </w:pPr>
      <w:r>
        <w:t>[ ] Emitir notas com descrição detalhada</w:t>
      </w:r>
    </w:p>
    <w:p>
      <w:pPr>
        <w:pStyle w:val="ListBullet"/>
      </w:pPr>
      <w:r>
        <w:t>[ ] Manter prontuários atualizados</w:t>
      </w:r>
    </w:p>
    <w:p>
      <w:pPr>
        <w:pStyle w:val="ListBullet"/>
      </w:pPr>
      <w:r>
        <w:t>[ ] Fotografar casos complexos</w:t>
      </w:r>
    </w:p>
    <w:p>
      <w:pPr>
        <w:pStyle w:val="ListBullet"/>
      </w:pPr>
      <w:r>
        <w:t>[ ] Revisar mensalmente com contador</w:t>
      </w:r>
    </w:p>
    <w:p>
      <w:pPr>
        <w:pStyle w:val="ListBullet"/>
      </w:pPr>
      <w:r>
        <w:t>[ ] Pagar impostos em dia</w:t>
      </w:r>
    </w:p>
    <w:p/>
    <w:p>
      <w:r>
        <w:rPr>
          <w:b/>
          <w:sz w:val="24"/>
        </w:rPr>
        <w:t>FASE 5: RECUPERAÇÃO (se aplicável)</w:t>
      </w:r>
    </w:p>
    <w:p>
      <w:pPr>
        <w:pStyle w:val="ListBullet"/>
      </w:pPr>
      <w:r>
        <w:t>[ ] Levantar impostos pagos últimos 5 anos</w:t>
      </w:r>
    </w:p>
    <w:p>
      <w:pPr>
        <w:pStyle w:val="ListBullet"/>
      </w:pPr>
      <w:r>
        <w:t>[ ] Calcular diferença a recuperar</w:t>
      </w:r>
    </w:p>
    <w:p>
      <w:pPr>
        <w:pStyle w:val="ListBullet"/>
      </w:pPr>
      <w:r>
        <w:t>[ ] Preparar documentação</w:t>
      </w:r>
    </w:p>
    <w:p>
      <w:pPr>
        <w:pStyle w:val="ListBullet"/>
      </w:pPr>
      <w:r>
        <w:t>[ ] Protocolar pedido administrativo</w:t>
      </w:r>
    </w:p>
    <w:p>
      <w:pPr>
        <w:pStyle w:val="ListBullet"/>
      </w:pPr>
      <w:r>
        <w:t>[ ] Acompanhar processo</w:t>
      </w:r>
    </w:p>
    <w:p/>
    <w:p>
      <w:r>
        <w:br w:type="page"/>
      </w:r>
    </w:p>
    <w:p>
      <w:pPr>
        <w:pStyle w:val="Heading1"/>
      </w:pPr>
      <w:r>
        <w:t>FAQ - 50+ Perguntas Mais Frequentes</w:t>
      </w:r>
    </w:p>
    <w:p>
      <w:r>
        <w:rPr>
          <w:b/>
        </w:rPr>
        <w:t>1. Preciso fechar a clínica para mudar de regime?</w:t>
      </w:r>
    </w:p>
    <w:p>
      <w:r>
        <w:t>R: Não! A transição é administrativa, sem interrupção das atividades.</w:t>
      </w:r>
    </w:p>
    <w:p/>
    <w:p>
      <w:r>
        <w:rPr>
          <w:b/>
        </w:rPr>
        <w:t>2. Quanto tempo demora a transição?</w:t>
      </w:r>
    </w:p>
    <w:p>
      <w:r>
        <w:t>R: De 1 a 3 meses, dependendo da época do ano. Janeiro é mais rápido.</w:t>
      </w:r>
    </w:p>
    <w:p/>
    <w:p>
      <w:r>
        <w:rPr>
          <w:b/>
        </w:rPr>
        <w:t>3. Posso voltar para o Simples se não der certo?</w:t>
      </w:r>
    </w:p>
    <w:p>
      <w:r>
        <w:t>R: Sim, mas só no ano seguinte. A mudança é anual.</w:t>
      </w:r>
    </w:p>
    <w:p/>
    <w:p>
      <w:r>
        <w:rPr>
          <w:b/>
        </w:rPr>
        <w:t>4. Ortodontia é elegível?</w:t>
      </w:r>
    </w:p>
    <w:p>
      <w:r>
        <w:t>R: Não. Ortodontia é tratamento ambulatorial, não hospitalar.</w:t>
      </w:r>
    </w:p>
    <w:p/>
    <w:p>
      <w:r>
        <w:rPr>
          <w:b/>
        </w:rPr>
        <w:t>5. Limpeza dental é elegível?</w:t>
      </w:r>
    </w:p>
    <w:p>
      <w:r>
        <w:t>R: Não. É procedimento simples, não complexo.</w:t>
      </w:r>
    </w:p>
    <w:p/>
    <w:p>
      <w:r>
        <w:rPr>
          <w:b/>
        </w:rPr>
        <w:t>6. Implante é 100% elegível?</w:t>
      </w:r>
    </w:p>
    <w:p>
      <w:r>
        <w:t>R: Sim! Implantes são procedimentos cirúrgicos complexos.</w:t>
      </w:r>
    </w:p>
    <w:p/>
    <w:p>
      <w:r>
        <w:rPr>
          <w:b/>
        </w:rPr>
        <w:t>7. E a coroa sobre o implante?</w:t>
      </w:r>
    </w:p>
    <w:p>
      <w:r>
        <w:t>R: Depende. Conservadoramente: não. Extensivamente (com advogado): sim.</w:t>
      </w:r>
    </w:p>
    <w:p/>
    <w:p>
      <w:r>
        <w:rPr>
          <w:b/>
        </w:rPr>
        <w:t>8. Preciso de alvará da ANVISA?</w:t>
      </w:r>
    </w:p>
    <w:p>
      <w:r>
        <w:t>R: Sim! Alvará sanitário é essencial para comprovar atividade de saúde.</w:t>
      </w:r>
    </w:p>
    <w:p/>
    <w:p>
      <w:r>
        <w:rPr>
          <w:b/>
        </w:rPr>
        <w:t>9. Posso usar estrutura terceirizada?</w:t>
      </w:r>
    </w:p>
    <w:p>
      <w:r>
        <w:t>R: Sim! STJ permite. Não precisa ser estrutura própria.</w:t>
      </w:r>
    </w:p>
    <w:p/>
    <w:p>
      <w:r>
        <w:rPr>
          <w:b/>
        </w:rPr>
        <w:t>10. Quanto custa um contador para Lucro Presumido?</w:t>
      </w:r>
    </w:p>
    <w:p>
      <w:r>
        <w:t>R: R$ 700 a R$ 1.200/mês, vs R$ 300-500/mês no Simples.</w:t>
      </w:r>
    </w:p>
    <w:p/>
    <w:p>
      <w:r>
        <w:rPr>
          <w:b/>
        </w:rPr>
        <w:t>11. Vale a pena para faturamento baixo?</w:t>
      </w:r>
    </w:p>
    <w:p>
      <w:r>
        <w:t>R: Abaixo de R$ 200k/ano, geralmente não compensa pelos custos.</w:t>
      </w:r>
    </w:p>
    <w:p/>
    <w:p>
      <w:r>
        <w:rPr>
          <w:b/>
        </w:rPr>
        <w:t>12. Posso recuperar impostos pagos?</w:t>
      </w:r>
    </w:p>
    <w:p>
      <w:r>
        <w:t>R: Sim, últimos 5 anos, SE já estava no Lucro Presumido!</w:t>
      </w:r>
    </w:p>
    <w:p/>
    <w:p>
      <w:r>
        <w:rPr>
          <w:b/>
        </w:rPr>
        <w:t>13. E se eu estava no Simples?</w:t>
      </w:r>
    </w:p>
    <w:p>
      <w:r>
        <w:t>R: Não recupera valores passados. Benefício vale só daqui pra frente.</w:t>
      </w:r>
    </w:p>
    <w:p/>
    <w:p>
      <w:r>
        <w:rPr>
          <w:b/>
        </w:rPr>
        <w:t>14. A Receita pode me autuar?</w:t>
      </w:r>
    </w:p>
    <w:p>
      <w:r>
        <w:t>R: Pode questionar, mas há jurisprudência favorável e defesa jurídica.</w:t>
      </w:r>
    </w:p>
    <w:p/>
    <w:p>
      <w:r>
        <w:rPr>
          <w:b/>
        </w:rPr>
        <w:t>15. Preciso de advogado?</w:t>
      </w:r>
    </w:p>
    <w:p>
      <w:r>
        <w:t>R: Altamente recomendado, especialmente para recuperação de créditos.</w:t>
      </w:r>
    </w:p>
    <w:p/>
    <w:p>
      <w:r>
        <w:rPr>
          <w:b/>
        </w:rPr>
        <w:t>16. Como emitir a nota fiscal corretamente?</w:t>
      </w:r>
    </w:p>
    <w:p>
      <w:r>
        <w:t>R: Descrição DETALHADA do procedimento, não genérica.</w:t>
      </w:r>
    </w:p>
    <w:p/>
    <w:p>
      <w:r>
        <w:rPr>
          <w:b/>
        </w:rPr>
        <w:t>17. Posso parcelar para o paciente?</w:t>
      </w:r>
    </w:p>
    <w:p>
      <w:r>
        <w:t>R: Sim! Mas emita a nota quando PRESTAR o serviço, não quando receber.</w:t>
      </w:r>
    </w:p>
    <w:p/>
    <w:p>
      <w:r>
        <w:rPr>
          <w:b/>
        </w:rPr>
        <w:t>18. E se o tratamento demorar meses?</w:t>
      </w:r>
    </w:p>
    <w:p>
      <w:r>
        <w:t>R: Emita uma nota para cada ETAPA concluída.</w:t>
      </w:r>
    </w:p>
    <w:p/>
    <w:p>
      <w:r>
        <w:rPr>
          <w:b/>
        </w:rPr>
        <w:t>19. Consulta é elegível?</w:t>
      </w:r>
    </w:p>
    <w:p>
      <w:r>
        <w:t>R: Não. Apenas procedimentos complexos.</w:t>
      </w:r>
    </w:p>
    <w:p/>
    <w:p>
      <w:r>
        <w:rPr>
          <w:b/>
        </w:rPr>
        <w:t>20. Clareamento é elegível?</w:t>
      </w:r>
    </w:p>
    <w:p>
      <w:r>
        <w:t>R: Não. É procedimento estético simples.</w:t>
      </w:r>
    </w:p>
    <w:p/>
    <w:p>
      <w:pPr>
        <w:pStyle w:val="Heading2"/>
      </w:pPr>
      <w:r>
        <w:t>Perguntas Rápidas</w:t>
      </w:r>
    </w:p>
    <w:p>
      <w:r>
        <w:t>• Faceta é elegível? → Não</w:t>
      </w:r>
    </w:p>
    <w:p>
      <w:r>
        <w:t>• Enxerto ósseo é elegível? → Sim</w:t>
      </w:r>
    </w:p>
    <w:p>
      <w:r>
        <w:t>• Extração simples? → Depende. Se cirúrgica: sim</w:t>
      </w:r>
    </w:p>
    <w:p>
      <w:r>
        <w:t>• Extração de siso? → Geralmente sim</w:t>
      </w:r>
    </w:p>
    <w:p>
      <w:r>
        <w:t>• Raspagem periodontal? → Se cirúrgica: sim</w:t>
      </w:r>
    </w:p>
    <w:p>
      <w:r>
        <w:t>• Prótese removível? → Não</w:t>
      </w:r>
    </w:p>
    <w:p>
      <w:r>
        <w:t>• Endodontia? → Se complexa: sim</w:t>
      </w:r>
    </w:p>
    <w:p>
      <w:r>
        <w:t>• Canal simples? → Não</w:t>
      </w:r>
    </w:p>
    <w:p>
      <w:r>
        <w:t>• Apicectomia? → Sim</w:t>
      </w:r>
    </w:p>
    <w:p>
      <w:r>
        <w:t>• Bichectomia? → Depende da indicação</w:t>
      </w:r>
    </w:p>
    <w:p>
      <w:r>
        <w:t>• Gengivoplastia? → Se cirúrgica: sim</w:t>
      </w:r>
    </w:p>
    <w:p>
      <w:r>
        <w:t>• Frenectomia? → Sim</w:t>
      </w:r>
    </w:p>
    <w:p>
      <w:r>
        <w:t>• DTM cirúrgica? → Sim</w:t>
      </w:r>
    </w:p>
    <w:p>
      <w:r>
        <w:t>• Aparelho ortodôntico? → Não</w:t>
      </w:r>
    </w:p>
    <w:p>
      <w:r>
        <w:t>• Contenção ortodôntica? → Não</w:t>
      </w:r>
    </w:p>
    <w:p>
      <w:r>
        <w:t>• Profilaxia? → Não</w:t>
      </w:r>
    </w:p>
    <w:p>
      <w:r>
        <w:t>• Flúor? → Não</w:t>
      </w:r>
    </w:p>
    <w:p>
      <w:r>
        <w:t>• Selante? → Não</w:t>
      </w:r>
    </w:p>
    <w:p>
      <w:r>
        <w:t>• Restauração? → Não</w:t>
      </w:r>
    </w:p>
    <w:p>
      <w:r>
        <w:t>• Resina estética? → Não</w:t>
      </w:r>
    </w:p>
    <w:p>
      <w:r>
        <w:t>• Clareamento a laser? → Não</w:t>
      </w:r>
    </w:p>
    <w:p>
      <w:r>
        <w:t>• Botox odontológico? → Não</w:t>
      </w:r>
    </w:p>
    <w:p>
      <w:r>
        <w:t>• Harmonização facial? → Não</w:t>
      </w:r>
    </w:p>
    <w:p>
      <w:r>
        <w:t>• Implante zigomático? → Sim</w:t>
      </w:r>
    </w:p>
    <w:p>
      <w:r>
        <w:t>• Levantamento de seio? → Sim</w:t>
      </w:r>
    </w:p>
    <w:p>
      <w:r>
        <w:t>• Cirurgia ortognática? → Sim</w:t>
      </w:r>
    </w:p>
    <w:p>
      <w:r>
        <w:t>• Prótese bucomaxilo? → Sim</w:t>
      </w:r>
    </w:p>
    <w:p>
      <w:r>
        <w:t>• Reimplante dentário? → Sim</w:t>
      </w:r>
    </w:p>
    <w:p>
      <w:r>
        <w:t>• Trauma dental? → Se cirúrgico: sim</w:t>
      </w:r>
    </w:p>
    <w:p>
      <w:r>
        <w:t>• Emergência odonto? → Se cirúrgica: sim</w:t>
      </w:r>
    </w:p>
    <w:p>
      <w:r>
        <w:br w:type="page"/>
      </w:r>
    </w:p>
    <w:p>
      <w:pPr>
        <w:pStyle w:val="Heading1"/>
      </w:pPr>
      <w:r>
        <w:t>CONCLUSÃO</w:t>
      </w:r>
    </w:p>
    <w:p>
      <w:r>
        <w:rPr>
          <w:b/>
          <w:sz w:val="32"/>
        </w:rPr>
        <w:t>🎯 Chegamos ao Final!</w:t>
      </w:r>
    </w:p>
    <w:p>
      <w:r>
        <w:t>Parabéns por chegar até aqui! Você agora possui todo o conhecimento necessário para tomar uma decisão informada sobre a Equiparação Hospitalar.</w:t>
      </w:r>
    </w:p>
    <w:p/>
    <w:p>
      <w:pPr>
        <w:pStyle w:val="Heading2"/>
      </w:pPr>
      <w:r>
        <w:t>Resumo dos Principais Pontos:</w:t>
      </w:r>
    </w:p>
    <w:p>
      <w:pPr>
        <w:pStyle w:val="ListBullet"/>
      </w:pPr>
      <w:r>
        <w:t>✓ A Equiparação Hospitalar pode reduzir de 40% a 70% seus impostos federais</w:t>
      </w:r>
    </w:p>
    <w:p>
      <w:pPr>
        <w:pStyle w:val="ListBullet"/>
      </w:pPr>
      <w:r>
        <w:t>✓ É 100% legal, baseada em lei e jurisprudência do STJ</w:t>
      </w:r>
    </w:p>
    <w:p>
      <w:pPr>
        <w:pStyle w:val="ListBullet"/>
      </w:pPr>
      <w:r>
        <w:t>✓ Aplica-se a procedimentos CIRÚRGICOS e complexos em odontologia</w:t>
      </w:r>
    </w:p>
    <w:p>
      <w:pPr>
        <w:pStyle w:val="ListBullet"/>
      </w:pPr>
      <w:r>
        <w:t>✓ Requer alvará sanitário, documentação impecável e contador especializado</w:t>
      </w:r>
    </w:p>
    <w:p>
      <w:pPr>
        <w:pStyle w:val="ListBullet"/>
      </w:pPr>
      <w:r>
        <w:t>✓ Vale especialmente a pena para clínicas com faturamento acima de R$ 200k/ano</w:t>
      </w:r>
    </w:p>
    <w:p>
      <w:pPr>
        <w:pStyle w:val="ListBullet"/>
      </w:pPr>
      <w:r>
        <w:t>✓ Implantodontia e Cirurgia Bucomaxilo têm altíssima elegibilidade</w:t>
      </w:r>
    </w:p>
    <w:p>
      <w:pPr>
        <w:pStyle w:val="ListBullet"/>
      </w:pPr>
      <w:r>
        <w:t>✓ Ortodontia, limpeza e procedimentos simples NÃO são elegíveis</w:t>
      </w:r>
    </w:p>
    <w:p>
      <w:pPr>
        <w:pStyle w:val="ListBullet"/>
      </w:pPr>
      <w:r>
        <w:t>✓ É possível recuperar impostos dos últimos 5 anos (se já estava no LP)</w:t>
      </w:r>
    </w:p>
    <w:p>
      <w:pPr>
        <w:pStyle w:val="ListBullet"/>
      </w:pPr>
      <w:r>
        <w:t>✓ Custos de contador aumentam, mas economia compensa muito</w:t>
      </w:r>
    </w:p>
    <w:p/>
    <w:p>
      <w:pPr>
        <w:pStyle w:val="Heading2"/>
      </w:pPr>
      <w:r>
        <w:t>Próximos Passos:</w:t>
      </w:r>
    </w:p>
    <w:p>
      <w:r>
        <w:t>1. Calcule a viabilidade para SUA clínica específica</w:t>
      </w:r>
    </w:p>
    <w:p>
      <w:r>
        <w:t>2. Consulte um contador especializado em odontologia</w:t>
      </w:r>
    </w:p>
    <w:p>
      <w:r>
        <w:t>3. Se viável, busque advogado tributarista</w:t>
      </w:r>
    </w:p>
    <w:p>
      <w:r>
        <w:t>4. Organize toda a documentação necessária</w:t>
      </w:r>
    </w:p>
    <w:p>
      <w:r>
        <w:t>5. Tome a decisão com base em números reais</w:t>
      </w:r>
    </w:p>
    <w:p/>
    <w:p/>
    <w:p>
      <w:r>
        <w:rPr>
          <w:b/>
          <w:color w:val="10B981"/>
          <w:sz w:val="28"/>
        </w:rPr>
        <w:t>💪 Sucesso na sua jornada de otimização tributária!</w:t>
      </w:r>
    </w:p>
    <w:p/>
    <w:p/>
    <w:p>
      <w:pPr>
        <w:jc w:val="center"/>
      </w:pPr>
      <w:r>
        <w:rPr>
          <w:sz w:val="20"/>
        </w:rPr>
        <w:t>Dúvidas? Entre em contato:</w:t>
        <w:br/>
        <w:t>contato@conversecommaria.com.br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